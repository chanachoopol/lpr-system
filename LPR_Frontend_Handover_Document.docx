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CCA7" w14:textId="77777777" w:rsidR="00DC22BD" w:rsidRPr="00DE5AC0" w:rsidRDefault="00000000" w:rsidP="00DE5AC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proofErr w:type="spellStart"/>
      <w:r w:rsidRPr="00DE5AC0">
        <w:rPr>
          <w:rFonts w:ascii="TH Sarabun New" w:hAnsi="TH Sarabun New" w:cs="TH Sarabun New"/>
          <w:b/>
          <w:bCs/>
          <w:sz w:val="36"/>
          <w:szCs w:val="36"/>
          <w:lang w:bidi="th-TH"/>
        </w:rPr>
        <w:t>เอกสารส่งมอบงานและคู่มือการปฏิบัติการ</w:t>
      </w:r>
      <w:proofErr w:type="spellEnd"/>
    </w:p>
    <w:p w14:paraId="29B1C04E" w14:textId="254D2A73" w:rsidR="0064543D" w:rsidRPr="00DE5AC0" w:rsidRDefault="00000000" w:rsidP="00DE5AC0">
      <w:pPr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proofErr w:type="spellStart"/>
      <w:r w:rsidRPr="00DE5AC0">
        <w:rPr>
          <w:rFonts w:ascii="TH Sarabun New" w:hAnsi="TH Sarabun New" w:cs="TH Sarabun New"/>
          <w:b/>
          <w:bCs/>
          <w:sz w:val="32"/>
          <w:szCs w:val="32"/>
          <w:lang w:bidi="th-TH"/>
        </w:rPr>
        <w:t>โครงการ</w:t>
      </w:r>
      <w:proofErr w:type="spellEnd"/>
      <w:r w:rsidRPr="00DE5AC0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proofErr w:type="spellStart"/>
      <w:r w:rsidRPr="00DE5AC0">
        <w:rPr>
          <w:rFonts w:ascii="TH Sarabun New" w:hAnsi="TH Sarabun New" w:cs="TH Sarabun New"/>
          <w:b/>
          <w:bCs/>
          <w:sz w:val="32"/>
          <w:szCs w:val="32"/>
          <w:lang w:bidi="th-TH"/>
        </w:rPr>
        <w:t>ระบบตรวจจับและ</w:t>
      </w:r>
      <w:proofErr w:type="spellEnd"/>
      <w:r w:rsidR="0064543D" w:rsidRPr="00DE5AC0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บันทึก</w:t>
      </w:r>
      <w:proofErr w:type="spellStart"/>
      <w:r w:rsidRPr="00DE5AC0">
        <w:rPr>
          <w:rFonts w:ascii="TH Sarabun New" w:hAnsi="TH Sarabun New" w:cs="TH Sarabun New"/>
          <w:b/>
          <w:bCs/>
          <w:sz w:val="32"/>
          <w:szCs w:val="32"/>
          <w:lang w:bidi="th-TH"/>
        </w:rPr>
        <w:t>ป้ายทะเบียนยานพาหนะ</w:t>
      </w:r>
      <w:proofErr w:type="spellEnd"/>
    </w:p>
    <w:p w14:paraId="0B24D58C" w14:textId="69001284" w:rsidR="00DC22BD" w:rsidRPr="00DE5AC0" w:rsidRDefault="00000000" w:rsidP="00DE5AC0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proofErr w:type="spellStart"/>
      <w:r w:rsidRPr="00DE5AC0">
        <w:rPr>
          <w:rFonts w:ascii="TH Sarabun New" w:hAnsi="TH Sarabun New" w:cs="TH Sarabun New"/>
          <w:b/>
          <w:bCs/>
          <w:sz w:val="32"/>
          <w:szCs w:val="32"/>
          <w:lang w:bidi="th-TH"/>
        </w:rPr>
        <w:t>ส่วนงาน</w:t>
      </w:r>
      <w:proofErr w:type="spellEnd"/>
      <w:r w:rsidRPr="00DE5AC0">
        <w:rPr>
          <w:rFonts w:ascii="TH Sarabun New" w:hAnsi="TH Sarabun New" w:cs="TH Sarabun New"/>
          <w:b/>
          <w:bCs/>
          <w:sz w:val="32"/>
          <w:szCs w:val="32"/>
        </w:rPr>
        <w:t xml:space="preserve">: Frontend Web </w:t>
      </w:r>
      <w:r w:rsidR="0064543D" w:rsidRPr="00DE5AC0">
        <w:rPr>
          <w:rFonts w:ascii="TH Sarabun New" w:hAnsi="TH Sarabun New" w:cs="TH Sarabun New"/>
          <w:b/>
          <w:bCs/>
          <w:sz w:val="32"/>
          <w:szCs w:val="32"/>
          <w:lang w:bidi="th-TH"/>
        </w:rPr>
        <w:t>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6330"/>
      </w:tblGrid>
      <w:tr w:rsidR="00DC22BD" w:rsidRPr="00DE5AC0" w14:paraId="774ED0B3" w14:textId="77777777" w:rsidTr="00DE5AC0">
        <w:trPr>
          <w:jc w:val="center"/>
        </w:trPr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11C26" w14:textId="77777777" w:rsidR="00DC22BD" w:rsidRPr="00DE5AC0" w:rsidRDefault="00000000" w:rsidP="00DE5AC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E5AC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ชื่อโครงการ</w:t>
            </w:r>
            <w:proofErr w:type="spellEnd"/>
            <w:r w:rsidRPr="00DE5AC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/ </w:t>
            </w:r>
            <w:proofErr w:type="spellStart"/>
            <w:r w:rsidRPr="00DE5AC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ระบบ</w:t>
            </w:r>
            <w:proofErr w:type="spellEnd"/>
            <w:r w:rsidRPr="00DE5AC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63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1B1CC" w14:textId="77777777" w:rsidR="00DC22BD" w:rsidRPr="00DE5AC0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DE5AC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ระบบตรวจจับและรู้จำป้ายทะเบียนยานพาหนะ</w:t>
            </w:r>
            <w:proofErr w:type="spellEnd"/>
            <w:r w:rsidRPr="00DE5AC0">
              <w:rPr>
                <w:rFonts w:ascii="TH Sarabun New" w:hAnsi="TH Sarabun New" w:cs="TH Sarabun New"/>
                <w:sz w:val="32"/>
                <w:szCs w:val="32"/>
              </w:rPr>
              <w:t xml:space="preserve"> (LPR System)</w:t>
            </w:r>
          </w:p>
        </w:tc>
      </w:tr>
      <w:tr w:rsidR="00DC22BD" w:rsidRPr="00DE5AC0" w14:paraId="14FFE07F" w14:textId="77777777" w:rsidTr="00DE5AC0">
        <w:trPr>
          <w:jc w:val="center"/>
        </w:trPr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94AF4" w14:textId="77777777" w:rsidR="00DC22BD" w:rsidRPr="00DE5AC0" w:rsidRDefault="00000000" w:rsidP="00DE5AC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E5AC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ขอบเขตงานที่ส่งมอบ</w:t>
            </w:r>
            <w:proofErr w:type="spellEnd"/>
            <w:r w:rsidRPr="00DE5AC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63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D4A14" w14:textId="0FE61EF8" w:rsidR="00DC22BD" w:rsidRPr="00DE5AC0" w:rsidRDefault="00000000" w:rsidP="00DE5AC0">
            <w:pPr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proofErr w:type="spellStart"/>
            <w:r w:rsidRPr="00DE5AC0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เฉพาะส่วนต่อประสานผู้ใช้เว็บแอปพลิเคชัน</w:t>
            </w:r>
            <w:proofErr w:type="spellEnd"/>
          </w:p>
        </w:tc>
      </w:tr>
      <w:tr w:rsidR="00DC22BD" w:rsidRPr="00DE5AC0" w14:paraId="725A504E" w14:textId="77777777" w:rsidTr="00DE5AC0">
        <w:trPr>
          <w:jc w:val="center"/>
        </w:trPr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42BF3" w14:textId="12ACAD07" w:rsidR="00DC22BD" w:rsidRPr="00DE5AC0" w:rsidRDefault="00000000" w:rsidP="00DE5AC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E5AC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ผู้ส่งมอบงาน</w:t>
            </w:r>
            <w:proofErr w:type="spellEnd"/>
            <w:r w:rsidRPr="00DE5AC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63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6CB84" w14:textId="3BCB6668" w:rsidR="00DC22BD" w:rsidRPr="00DE5AC0" w:rsidRDefault="00DE5AC0" w:rsidP="00DE5AC0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DE5AC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นางสาวชนาพร ชูผล</w:t>
            </w:r>
          </w:p>
        </w:tc>
      </w:tr>
      <w:tr w:rsidR="00DC22BD" w:rsidRPr="00DE5AC0" w14:paraId="23518AB3" w14:textId="77777777" w:rsidTr="00DE5AC0">
        <w:trPr>
          <w:jc w:val="center"/>
        </w:trPr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7B9DF" w14:textId="499E6748" w:rsidR="00DC22BD" w:rsidRPr="00DE5AC0" w:rsidRDefault="00000000" w:rsidP="00DE5AC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E5AC0"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  <w:t>ช่องทางติดต่อผู้ส่งมอบ</w:t>
            </w:r>
            <w:proofErr w:type="spellEnd"/>
            <w:r w:rsidRPr="00DE5AC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63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26B77" w14:textId="77777777" w:rsidR="00DC22BD" w:rsidRPr="00DE5AC0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DE5AC0">
              <w:rPr>
                <w:rFonts w:ascii="TH Sarabun New" w:hAnsi="TH Sarabun New" w:cs="TH Sarabun New"/>
                <w:sz w:val="32"/>
                <w:szCs w:val="32"/>
              </w:rPr>
              <w:t>อีเมล</w:t>
            </w:r>
            <w:proofErr w:type="spellEnd"/>
            <w:r w:rsidRPr="00DE5AC0">
              <w:rPr>
                <w:rFonts w:ascii="TH Sarabun New" w:hAnsi="TH Sarabun New" w:cs="TH Sarabun New"/>
                <w:sz w:val="32"/>
                <w:szCs w:val="32"/>
              </w:rPr>
              <w:t>: chanachoopol@gmail.com</w:t>
            </w:r>
          </w:p>
        </w:tc>
      </w:tr>
      <w:tr w:rsidR="00DC22BD" w:rsidRPr="00DE5AC0" w14:paraId="1A2EF8D4" w14:textId="77777777" w:rsidTr="00DE5AC0">
        <w:trPr>
          <w:jc w:val="center"/>
        </w:trPr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2C009" w14:textId="77777777" w:rsidR="00DC22BD" w:rsidRPr="00DE5AC0" w:rsidRDefault="00000000" w:rsidP="00DE5AC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E5AC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วันที่ส่งมอบงาน</w:t>
            </w:r>
            <w:proofErr w:type="spellEnd"/>
            <w:r w:rsidRPr="00DE5AC0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63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DC5ED" w14:textId="1EF75A09" w:rsidR="00DC22BD" w:rsidRPr="00DE5AC0" w:rsidRDefault="0064543D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E5AC0">
              <w:rPr>
                <w:rFonts w:ascii="TH Sarabun New" w:hAnsi="TH Sarabun New" w:cs="TH Sarabun New"/>
                <w:sz w:val="32"/>
                <w:szCs w:val="32"/>
              </w:rPr>
              <w:t>9</w:t>
            </w:r>
            <w:r w:rsidR="00000000" w:rsidRPr="00DE5AC0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="00000000" w:rsidRPr="00DE5AC0">
              <w:rPr>
                <w:rFonts w:ascii="TH Sarabun New" w:hAnsi="TH Sarabun New" w:cs="TH Sarabun New"/>
                <w:sz w:val="32"/>
                <w:szCs w:val="32"/>
              </w:rPr>
              <w:t>ตุลาคม</w:t>
            </w:r>
            <w:proofErr w:type="spellEnd"/>
            <w:r w:rsidR="00000000" w:rsidRPr="00DE5AC0">
              <w:rPr>
                <w:rFonts w:ascii="TH Sarabun New" w:hAnsi="TH Sarabun New" w:cs="TH Sarabun New"/>
                <w:sz w:val="32"/>
                <w:szCs w:val="32"/>
              </w:rPr>
              <w:t xml:space="preserve"> 2569</w:t>
            </w:r>
            <w:r w:rsidR="00DE5AC0" w:rsidRPr="00DE5AC0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</w:tc>
      </w:tr>
    </w:tbl>
    <w:p w14:paraId="170CADCB" w14:textId="77777777" w:rsidR="00DC22BD" w:rsidRPr="00DE5AC0" w:rsidRDefault="00DC22BD" w:rsidP="00DE5AC0">
      <w:pPr>
        <w:rPr>
          <w:rFonts w:cs="Cordia New" w:hint="cs"/>
          <w:szCs w:val="28"/>
          <w:lang w:bidi="th-TH"/>
        </w:rPr>
      </w:pPr>
    </w:p>
    <w:p w14:paraId="5C73F0E1" w14:textId="77777777" w:rsidR="00DC22BD" w:rsidRPr="00DE5AC0" w:rsidRDefault="00000000" w:rsidP="00DE5AC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DE5AC0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proofErr w:type="spellStart"/>
      <w:r w:rsidRPr="00DE5AC0">
        <w:rPr>
          <w:rFonts w:ascii="TH Sarabun New" w:hAnsi="TH Sarabun New" w:cs="TH Sarabun New"/>
          <w:b/>
          <w:bCs/>
          <w:sz w:val="32"/>
          <w:szCs w:val="32"/>
          <w:lang w:bidi="th-TH"/>
        </w:rPr>
        <w:t>ข้อมูลทั่วไปและขอบเขตความรับผิดชอบเฉพาะส่วนงาน</w:t>
      </w:r>
      <w:proofErr w:type="spellEnd"/>
      <w:r w:rsidRPr="00DE5AC0">
        <w:rPr>
          <w:rFonts w:ascii="TH Sarabun New" w:hAnsi="TH Sarabun New" w:cs="TH Sarabun New"/>
          <w:b/>
          <w:bCs/>
          <w:sz w:val="32"/>
          <w:szCs w:val="32"/>
        </w:rPr>
        <w:t xml:space="preserve"> (Scope of Deliverables)</w:t>
      </w:r>
    </w:p>
    <w:p w14:paraId="3E21E8D8" w14:textId="7FA01D70" w:rsidR="00DC22BD" w:rsidRPr="00DE5AC0" w:rsidRDefault="0064543D" w:rsidP="00C505B4">
      <w:pPr>
        <w:jc w:val="both"/>
        <w:rPr>
          <w:rFonts w:ascii="TH Sarabun New" w:hAnsi="TH Sarabun New" w:cs="TH Sarabun New" w:hint="cs"/>
          <w:sz w:val="32"/>
          <w:szCs w:val="32"/>
          <w:lang w:bidi="th-TH"/>
        </w:rPr>
      </w:pPr>
      <w:r w:rsidRPr="00DE5AC0"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t>ข้อจำกัดสำคัญด้านอุปกรณ์ที่รองรับ</w:t>
      </w:r>
      <w:proofErr w:type="spellEnd"/>
      <w:r w:rsidR="00C505B4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t>ระบบนี้ได้รับการออกแบบและพัฒนาขึ้นเพื่อรองรับการใช้งานผ่านเว็บเบราว์เซอร์บนคอมพิวเตอร์</w:t>
      </w:r>
      <w:proofErr w:type="spellEnd"/>
      <w:r w:rsidRPr="00DE5AC0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t>เท่านั้น</w:t>
      </w:r>
      <w:proofErr w:type="spellEnd"/>
      <w:r w:rsidRPr="00DE5AC0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t>โดยไม่ได้รองรับการแสดงผลขนาดหน้าจอสำหรับโทรศัพท์เคลื่อนที่</w:t>
      </w:r>
      <w:proofErr w:type="spellEnd"/>
    </w:p>
    <w:p w14:paraId="35EE7213" w14:textId="309CFC3A" w:rsidR="00DC22BD" w:rsidRPr="00DE5AC0" w:rsidRDefault="00DE5AC0" w:rsidP="00C505B4">
      <w:pPr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proofErr w:type="spellStart"/>
      <w:r w:rsidR="00000000" w:rsidRPr="00DE5AC0">
        <w:rPr>
          <w:rFonts w:ascii="TH Sarabun New" w:hAnsi="TH Sarabun New" w:cs="TH Sarabun New"/>
          <w:sz w:val="32"/>
          <w:szCs w:val="32"/>
          <w:lang w:bidi="th-TH"/>
        </w:rPr>
        <w:t>เอกสารฉบับนี้จัดทำขึ้นเพื่อส่งมอบงานพัฒนาระบบเฉพาะในส่วนงาน</w:t>
      </w:r>
      <w:r w:rsidR="00000000" w:rsidRPr="00DE5AC0">
        <w:rPr>
          <w:rFonts w:ascii="TH Sarabun New" w:hAnsi="TH Sarabun New" w:cs="TH Sarabun New"/>
          <w:sz w:val="32"/>
          <w:szCs w:val="32"/>
        </w:rPr>
        <w:t>Web</w:t>
      </w:r>
      <w:proofErr w:type="spellEnd"/>
      <w:r w:rsidR="00C505B4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="00000000" w:rsidRPr="00DE5AC0">
        <w:rPr>
          <w:rFonts w:ascii="TH Sarabun New" w:hAnsi="TH Sarabun New" w:cs="TH Sarabun New"/>
          <w:sz w:val="32"/>
          <w:szCs w:val="32"/>
        </w:rPr>
        <w:t>Application</w:t>
      </w:r>
      <w:r w:rsidR="00C505B4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proofErr w:type="spellStart"/>
      <w:r w:rsidR="00000000" w:rsidRPr="00DE5AC0">
        <w:rPr>
          <w:rFonts w:ascii="TH Sarabun New" w:hAnsi="TH Sarabun New" w:cs="TH Sarabun New"/>
          <w:sz w:val="32"/>
          <w:szCs w:val="32"/>
          <w:lang w:bidi="th-TH"/>
        </w:rPr>
        <w:t>โดยมีรายละเอียดขอบเขตการทำงานและขอบเขตความรับผิดชอบดังนี้</w:t>
      </w:r>
      <w:proofErr w:type="spellEnd"/>
      <w:r w:rsidR="00000000" w:rsidRPr="00DE5AC0">
        <w:rPr>
          <w:rFonts w:ascii="TH Sarabun New" w:hAnsi="TH Sarabun New" w:cs="TH Sarabun New"/>
          <w:sz w:val="32"/>
          <w:szCs w:val="32"/>
        </w:rPr>
        <w:t>:</w:t>
      </w:r>
    </w:p>
    <w:p w14:paraId="77A1A1E0" w14:textId="4A201E64" w:rsidR="00DE5AC0" w:rsidRPr="00DE5AC0" w:rsidRDefault="00DE5AC0" w:rsidP="00DE5AC0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proofErr w:type="spellStart"/>
      <w:r w:rsidR="00000000" w:rsidRPr="00DE5AC0">
        <w:rPr>
          <w:rFonts w:ascii="TH Sarabun New" w:hAnsi="TH Sarabun New" w:cs="TH Sarabun New"/>
          <w:b/>
          <w:bCs/>
          <w:sz w:val="32"/>
          <w:szCs w:val="32"/>
          <w:lang w:bidi="th-TH"/>
        </w:rPr>
        <w:t>ขอบเขตงานที่รับผิดชอบ</w:t>
      </w:r>
      <w:proofErr w:type="spellEnd"/>
      <w:r w:rsidR="00000000" w:rsidRPr="00DE5AC0">
        <w:rPr>
          <w:rFonts w:ascii="TH Sarabun New" w:hAnsi="TH Sarabun New" w:cs="TH Sarabun New"/>
          <w:b/>
          <w:bCs/>
          <w:sz w:val="32"/>
          <w:szCs w:val="32"/>
        </w:rPr>
        <w:t xml:space="preserve"> (In Scope): </w:t>
      </w:r>
    </w:p>
    <w:p w14:paraId="303AE30D" w14:textId="420AFB89" w:rsidR="00DE5AC0" w:rsidRPr="00DE5AC0" w:rsidRDefault="00000000" w:rsidP="00DE5AC0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t>พัฒนาหน้าเว็บแอปพลิเคชัน</w:t>
      </w:r>
      <w:proofErr w:type="spellEnd"/>
      <w:r w:rsidRPr="00DE5AC0">
        <w:rPr>
          <w:rFonts w:ascii="TH Sarabun New" w:hAnsi="TH Sarabun New" w:cs="TH Sarabun New"/>
          <w:sz w:val="32"/>
          <w:szCs w:val="32"/>
        </w:rPr>
        <w:t xml:space="preserve"> (Single Page Application - SPA)</w:t>
      </w:r>
    </w:p>
    <w:p w14:paraId="2E5C409F" w14:textId="77777777" w:rsidR="00DE5AC0" w:rsidRDefault="00000000" w:rsidP="00DE5AC0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t>การออกแบบ</w:t>
      </w:r>
      <w:proofErr w:type="spellEnd"/>
      <w:r w:rsidRPr="00DE5AC0">
        <w:rPr>
          <w:rFonts w:ascii="TH Sarabun New" w:hAnsi="TH Sarabun New" w:cs="TH Sarabun New"/>
          <w:sz w:val="32"/>
          <w:szCs w:val="32"/>
        </w:rPr>
        <w:t xml:space="preserve"> UI/UX </w:t>
      </w: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t>บน</w:t>
      </w:r>
      <w:proofErr w:type="spellEnd"/>
      <w:r w:rsidRPr="00DE5AC0">
        <w:rPr>
          <w:rFonts w:ascii="TH Sarabun New" w:hAnsi="TH Sarabun New" w:cs="TH Sarabun New"/>
          <w:sz w:val="32"/>
          <w:szCs w:val="32"/>
        </w:rPr>
        <w:t xml:space="preserve"> Desktop Browser</w:t>
      </w:r>
    </w:p>
    <w:p w14:paraId="13B24BFB" w14:textId="77777777" w:rsidR="00DE5AC0" w:rsidRDefault="00000000" w:rsidP="00DE5AC0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lastRenderedPageBreak/>
        <w:t>การเชื่อมต่อข้อมูลผ่าน</w:t>
      </w:r>
      <w:proofErr w:type="spellEnd"/>
      <w:r w:rsidRPr="00DE5AC0">
        <w:rPr>
          <w:rFonts w:ascii="TH Sarabun New" w:hAnsi="TH Sarabun New" w:cs="TH Sarabun New"/>
          <w:sz w:val="32"/>
          <w:szCs w:val="32"/>
        </w:rPr>
        <w:t xml:space="preserve"> RESTful API </w:t>
      </w: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t>ของ</w:t>
      </w:r>
      <w:proofErr w:type="spellEnd"/>
      <w:r w:rsidRPr="00DE5AC0">
        <w:rPr>
          <w:rFonts w:ascii="TH Sarabun New" w:hAnsi="TH Sarabun New" w:cs="TH Sarabun New"/>
          <w:sz w:val="32"/>
          <w:szCs w:val="32"/>
        </w:rPr>
        <w:t xml:space="preserve"> Backend</w:t>
      </w:r>
    </w:p>
    <w:p w14:paraId="7D456559" w14:textId="77777777" w:rsidR="00DE5AC0" w:rsidRDefault="00000000" w:rsidP="00DE5AC0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t>ระบบรับส่งข้อมูลแบบเรียลไทม์</w:t>
      </w:r>
      <w:proofErr w:type="spellEnd"/>
      <w:r w:rsidRPr="00DE5AC0">
        <w:rPr>
          <w:rFonts w:ascii="TH Sarabun New" w:hAnsi="TH Sarabun New" w:cs="TH Sarabun New"/>
          <w:sz w:val="32"/>
          <w:szCs w:val="32"/>
        </w:rPr>
        <w:t xml:space="preserve"> (SSE)</w:t>
      </w:r>
    </w:p>
    <w:p w14:paraId="45B3311A" w14:textId="77777777" w:rsidR="00DE5AC0" w:rsidRDefault="00000000" w:rsidP="00DE5AC0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t>การแสดงผลสตรีมภาพกล้องสดผ่าน</w:t>
      </w:r>
      <w:proofErr w:type="spellEnd"/>
      <w:r w:rsidRPr="00DE5AC0">
        <w:rPr>
          <w:rFonts w:ascii="TH Sarabun New" w:hAnsi="TH Sarabun New" w:cs="TH Sarabun New"/>
          <w:sz w:val="32"/>
          <w:szCs w:val="32"/>
        </w:rPr>
        <w:t xml:space="preserve"> HLS</w:t>
      </w:r>
    </w:p>
    <w:p w14:paraId="14F557B9" w14:textId="77777777" w:rsidR="00DE5AC0" w:rsidRDefault="00000000" w:rsidP="00DE5AC0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t>การสร้างไฟล์รายงาน</w:t>
      </w:r>
      <w:proofErr w:type="spellEnd"/>
      <w:r w:rsidRPr="00DE5AC0">
        <w:rPr>
          <w:rFonts w:ascii="TH Sarabun New" w:hAnsi="TH Sarabun New" w:cs="TH Sarabun New"/>
          <w:sz w:val="32"/>
          <w:szCs w:val="32"/>
        </w:rPr>
        <w:t xml:space="preserve"> PDF </w:t>
      </w: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t>ภาษาไทย</w:t>
      </w:r>
      <w:proofErr w:type="spellEnd"/>
    </w:p>
    <w:p w14:paraId="179B00F2" w14:textId="41CCBA05" w:rsidR="00DC22BD" w:rsidRPr="00DE5AC0" w:rsidRDefault="00000000" w:rsidP="00DE5AC0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t>และการทำ</w:t>
      </w:r>
      <w:proofErr w:type="spellEnd"/>
      <w:r w:rsidRPr="00DE5AC0">
        <w:rPr>
          <w:rFonts w:ascii="TH Sarabun New" w:hAnsi="TH Sarabun New" w:cs="TH Sarabun New"/>
          <w:sz w:val="32"/>
          <w:szCs w:val="32"/>
        </w:rPr>
        <w:t xml:space="preserve"> Docker Container </w:t>
      </w: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t>สำหรับ</w:t>
      </w:r>
      <w:proofErr w:type="spellEnd"/>
      <w:r w:rsidRPr="00DE5AC0">
        <w:rPr>
          <w:rFonts w:ascii="TH Sarabun New" w:hAnsi="TH Sarabun New" w:cs="TH Sarabun New"/>
          <w:sz w:val="32"/>
          <w:szCs w:val="32"/>
        </w:rPr>
        <w:t xml:space="preserve"> Frontend Web Server</w:t>
      </w:r>
    </w:p>
    <w:p w14:paraId="6F8506E1" w14:textId="77777777" w:rsidR="00DE5AC0" w:rsidRDefault="00DE5AC0" w:rsidP="00DE5AC0">
      <w:pPr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proofErr w:type="spellStart"/>
      <w:r w:rsidR="00000000" w:rsidRPr="00DE5AC0">
        <w:rPr>
          <w:rFonts w:ascii="TH Sarabun New" w:hAnsi="TH Sarabun New" w:cs="TH Sarabun New"/>
          <w:b/>
          <w:bCs/>
          <w:sz w:val="32"/>
          <w:szCs w:val="32"/>
          <w:lang w:bidi="th-TH"/>
        </w:rPr>
        <w:t>ขอบเขตงานที่ไม่เกี่ยวข้อง</w:t>
      </w:r>
      <w:proofErr w:type="spellEnd"/>
      <w:r w:rsidR="00000000" w:rsidRPr="00DE5AC0">
        <w:rPr>
          <w:rFonts w:ascii="TH Sarabun New" w:hAnsi="TH Sarabun New" w:cs="TH Sarabun New"/>
          <w:b/>
          <w:bCs/>
          <w:sz w:val="32"/>
          <w:szCs w:val="32"/>
        </w:rPr>
        <w:t xml:space="preserve"> (Out of Scope):</w:t>
      </w:r>
      <w:r w:rsidR="00000000" w:rsidRPr="00DE5AC0">
        <w:rPr>
          <w:rFonts w:ascii="TH Sarabun New" w:hAnsi="TH Sarabun New" w:cs="TH Sarabun New"/>
          <w:sz w:val="32"/>
          <w:szCs w:val="32"/>
        </w:rPr>
        <w:t xml:space="preserve"> </w:t>
      </w:r>
    </w:p>
    <w:p w14:paraId="58D54A24" w14:textId="77777777" w:rsidR="00DE5AC0" w:rsidRDefault="00000000" w:rsidP="00DE5A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t>การพัฒนาระบบหลังบ้าน</w:t>
      </w:r>
      <w:proofErr w:type="spellEnd"/>
      <w:r w:rsidRPr="00DE5AC0">
        <w:rPr>
          <w:rFonts w:ascii="TH Sarabun New" w:hAnsi="TH Sarabun New" w:cs="TH Sarabun New"/>
          <w:sz w:val="32"/>
          <w:szCs w:val="32"/>
        </w:rPr>
        <w:t xml:space="preserve"> (Backend API Logic)</w:t>
      </w:r>
    </w:p>
    <w:p w14:paraId="2E6A89FF" w14:textId="77777777" w:rsidR="00DE5AC0" w:rsidRDefault="00000000" w:rsidP="00DE5A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t>การจัดการและสำรองฐานข้อมูล</w:t>
      </w:r>
      <w:proofErr w:type="spellEnd"/>
      <w:r w:rsidRPr="00DE5AC0">
        <w:rPr>
          <w:rFonts w:ascii="TH Sarabun New" w:hAnsi="TH Sarabun New" w:cs="TH Sarabun New"/>
          <w:sz w:val="32"/>
          <w:szCs w:val="32"/>
        </w:rPr>
        <w:t xml:space="preserve"> (Database)</w:t>
      </w:r>
    </w:p>
    <w:p w14:paraId="54A41D11" w14:textId="77777777" w:rsidR="00DE5AC0" w:rsidRDefault="00000000" w:rsidP="00DE5A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t>โมเดลปัญญาประดิษฐ์ตรวจจับป้ายทะเบียน</w:t>
      </w:r>
      <w:proofErr w:type="spellEnd"/>
      <w:r w:rsidRPr="00DE5AC0">
        <w:rPr>
          <w:rFonts w:ascii="TH Sarabun New" w:hAnsi="TH Sarabun New" w:cs="TH Sarabun New"/>
          <w:sz w:val="32"/>
          <w:szCs w:val="32"/>
        </w:rPr>
        <w:t xml:space="preserve"> (AI/LPR Model Engine)</w:t>
      </w:r>
    </w:p>
    <w:p w14:paraId="1FA49A2F" w14:textId="77777777" w:rsidR="00DE5AC0" w:rsidRDefault="00000000" w:rsidP="00DE5A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t>ฮาร์ดแวร์กล้องวงจรปิด</w:t>
      </w:r>
      <w:proofErr w:type="spellEnd"/>
      <w:r w:rsidRPr="00DE5AC0">
        <w:rPr>
          <w:rFonts w:ascii="TH Sarabun New" w:hAnsi="TH Sarabun New" w:cs="TH Sarabun New"/>
          <w:sz w:val="32"/>
          <w:szCs w:val="32"/>
        </w:rPr>
        <w:t xml:space="preserve"> (CCTV Hardware)</w:t>
      </w:r>
    </w:p>
    <w:p w14:paraId="308006AD" w14:textId="4DFA6643" w:rsidR="00DC22BD" w:rsidRPr="00DE5AC0" w:rsidRDefault="00000000" w:rsidP="00DE5A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DE5AC0">
        <w:rPr>
          <w:rFonts w:ascii="TH Sarabun New" w:hAnsi="TH Sarabun New" w:cs="TH Sarabun New"/>
          <w:sz w:val="32"/>
          <w:szCs w:val="32"/>
          <w:lang w:bidi="th-TH"/>
        </w:rPr>
        <w:t>อุปกรณ์เครือข่ายเน็ตเวิร์กของสถานที่ติดตั้ง</w:t>
      </w:r>
      <w:proofErr w:type="spellEnd"/>
    </w:p>
    <w:p w14:paraId="4D310358" w14:textId="77777777" w:rsidR="00DA76AB" w:rsidRPr="00DA76AB" w:rsidRDefault="00000000" w:rsidP="00DA76AB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DA76AB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proofErr w:type="spellStart"/>
      <w:r w:rsidRPr="00DA76AB">
        <w:rPr>
          <w:rFonts w:ascii="TH Sarabun New" w:hAnsi="TH Sarabun New" w:cs="TH Sarabun New"/>
          <w:b/>
          <w:bCs/>
          <w:sz w:val="32"/>
          <w:szCs w:val="32"/>
          <w:lang w:bidi="th-TH"/>
        </w:rPr>
        <w:t>รายละเอียดสิ่งที่พัฒนาและส่งมอบ</w:t>
      </w:r>
      <w:proofErr w:type="spellEnd"/>
      <w:r w:rsidRPr="00DA76AB">
        <w:rPr>
          <w:rFonts w:ascii="TH Sarabun New" w:hAnsi="TH Sarabun New" w:cs="TH Sarabun New"/>
          <w:b/>
          <w:bCs/>
          <w:sz w:val="32"/>
          <w:szCs w:val="32"/>
        </w:rPr>
        <w:t xml:space="preserve"> (Deliverables &amp; Features)</w:t>
      </w:r>
    </w:p>
    <w:p w14:paraId="4BAB0016" w14:textId="77291C29" w:rsidR="00DC22BD" w:rsidRPr="00DE5AC0" w:rsidRDefault="00DA76AB" w:rsidP="00DA76A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proofErr w:type="spellStart"/>
      <w:r w:rsidR="00000000" w:rsidRPr="00DE5AC0">
        <w:rPr>
          <w:rFonts w:ascii="TH Sarabun New" w:hAnsi="TH Sarabun New" w:cs="TH Sarabun New"/>
          <w:sz w:val="32"/>
          <w:szCs w:val="32"/>
          <w:lang w:bidi="th-TH"/>
        </w:rPr>
        <w:t>โดยประกอบด้วยโมดูลและฟังก์ชันการทำงานหลักจำนวน</w:t>
      </w:r>
      <w:proofErr w:type="spellEnd"/>
      <w:r w:rsidR="00000000" w:rsidRPr="00DE5AC0">
        <w:rPr>
          <w:rFonts w:ascii="TH Sarabun New" w:hAnsi="TH Sarabun New" w:cs="TH Sarabun New"/>
          <w:sz w:val="32"/>
          <w:szCs w:val="32"/>
        </w:rPr>
        <w:t xml:space="preserve"> 11 </w:t>
      </w:r>
      <w:proofErr w:type="spellStart"/>
      <w:r w:rsidR="00000000" w:rsidRPr="00DE5AC0">
        <w:rPr>
          <w:rFonts w:ascii="TH Sarabun New" w:hAnsi="TH Sarabun New" w:cs="TH Sarabun New"/>
          <w:sz w:val="32"/>
          <w:szCs w:val="32"/>
          <w:lang w:bidi="th-TH"/>
        </w:rPr>
        <w:t>โมดูล</w:t>
      </w:r>
      <w:proofErr w:type="spellEnd"/>
      <w:r w:rsidR="00000000" w:rsidRPr="00DE5AC0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000000" w:rsidRPr="00DE5AC0">
        <w:rPr>
          <w:rFonts w:ascii="TH Sarabun New" w:hAnsi="TH Sarabun New" w:cs="TH Sarabun New"/>
          <w:sz w:val="32"/>
          <w:szCs w:val="32"/>
          <w:lang w:bidi="th-TH"/>
        </w:rPr>
        <w:t>ดังตารางต่อไปนี้</w:t>
      </w:r>
      <w:proofErr w:type="spellEnd"/>
      <w:r w:rsidR="00000000" w:rsidRPr="00DE5AC0">
        <w:rPr>
          <w:rFonts w:ascii="TH Sarabun New" w:hAnsi="TH Sarabun New" w:cs="TH Sarabun New"/>
          <w:sz w:val="32"/>
          <w:szCs w:val="32"/>
        </w:rPr>
        <w:t>:</w:t>
      </w:r>
    </w:p>
    <w:tbl>
      <w:tblPr>
        <w:tblStyle w:val="TableGrid"/>
        <w:tblW w:w="9450" w:type="dxa"/>
        <w:tblInd w:w="288" w:type="dxa"/>
        <w:tblLook w:val="04A0" w:firstRow="1" w:lastRow="0" w:firstColumn="1" w:lastColumn="0" w:noHBand="0" w:noVBand="1"/>
      </w:tblPr>
      <w:tblGrid>
        <w:gridCol w:w="724"/>
        <w:gridCol w:w="3291"/>
        <w:gridCol w:w="5649"/>
      </w:tblGrid>
      <w:tr w:rsidR="00DC22BD" w:rsidRPr="00DE5AC0" w14:paraId="2CD37078" w14:textId="77777777" w:rsidTr="00DA76AB">
        <w:tc>
          <w:tcPr>
            <w:tcW w:w="724" w:type="dxa"/>
          </w:tcPr>
          <w:p w14:paraId="7A2F19EA" w14:textId="77777777" w:rsidR="00DC22BD" w:rsidRPr="00C505B4" w:rsidRDefault="00000000" w:rsidP="00C505B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C505B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ลำดับ</w:t>
            </w:r>
            <w:proofErr w:type="spellEnd"/>
          </w:p>
        </w:tc>
        <w:tc>
          <w:tcPr>
            <w:tcW w:w="3291" w:type="dxa"/>
          </w:tcPr>
          <w:p w14:paraId="7C02229C" w14:textId="77777777" w:rsidR="00DC22BD" w:rsidRPr="00C505B4" w:rsidRDefault="00000000" w:rsidP="00C505B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C505B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โมดูล</w:t>
            </w:r>
            <w:proofErr w:type="spellEnd"/>
            <w:r w:rsidRPr="00C505B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/ </w:t>
            </w:r>
            <w:proofErr w:type="spellStart"/>
            <w:r w:rsidRPr="00C505B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ระบบงาน</w:t>
            </w:r>
            <w:proofErr w:type="spellEnd"/>
          </w:p>
        </w:tc>
        <w:tc>
          <w:tcPr>
            <w:tcW w:w="5435" w:type="dxa"/>
          </w:tcPr>
          <w:p w14:paraId="78F6BD92" w14:textId="18698F12" w:rsidR="00DC22BD" w:rsidRPr="00C505B4" w:rsidRDefault="00000000" w:rsidP="00C505B4">
            <w:pPr>
              <w:tabs>
                <w:tab w:val="left" w:pos="4011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C505B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รายละเอียดคุณสมบัติที่พัฒนา</w:t>
            </w:r>
            <w:proofErr w:type="spellEnd"/>
          </w:p>
        </w:tc>
      </w:tr>
      <w:tr w:rsidR="00DC22BD" w:rsidRPr="00DE5AC0" w14:paraId="27920696" w14:textId="77777777" w:rsidTr="00DA76AB">
        <w:tc>
          <w:tcPr>
            <w:tcW w:w="724" w:type="dxa"/>
          </w:tcPr>
          <w:p w14:paraId="468E6AC2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3291" w:type="dxa"/>
          </w:tcPr>
          <w:p w14:paraId="60A27309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ระบบยืนยันตัวตนและความปลอดภัย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>(Authentication &amp; Security)</w:t>
            </w:r>
          </w:p>
        </w:tc>
        <w:tc>
          <w:tcPr>
            <w:tcW w:w="5435" w:type="dxa"/>
          </w:tcPr>
          <w:p w14:paraId="532402F3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เข้าสู่ระบบ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(Login)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ผ่านระบบคุกกี้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HTTP-Only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ร่วมกับ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Access Token</w:t>
            </w:r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- Token Auto-Refresh Interceptor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พร้อมระบบคิวคำขอ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(Request Queueing)</w:t>
            </w:r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ลืมรหัสผ่าน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(Forgot Password) /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ตั้งรหัสผ่านใหม่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(Reset Password)</w:t>
            </w:r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ยืนยันการเปลี่ยนอีเมล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(Confirm Email Change)</w:t>
            </w:r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เปลี่ยนรหัสผ่านพร้อม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Password Policy &amp; Strength Meter</w:t>
            </w:r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จัดการสิทธิ์การเข้าถึงตามบทบาท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(Role-Based Access Control)</w:t>
            </w:r>
          </w:p>
        </w:tc>
      </w:tr>
      <w:tr w:rsidR="00DC22BD" w:rsidRPr="00DE5AC0" w14:paraId="3B81E7E3" w14:textId="77777777" w:rsidTr="00DA76AB">
        <w:tc>
          <w:tcPr>
            <w:tcW w:w="724" w:type="dxa"/>
          </w:tcPr>
          <w:p w14:paraId="281367F5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2</w:t>
            </w:r>
          </w:p>
        </w:tc>
        <w:tc>
          <w:tcPr>
            <w:tcW w:w="3291" w:type="dxa"/>
          </w:tcPr>
          <w:p w14:paraId="0B87F614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ระบบแดชบอร์ดสรุปสถิติ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>(Dashboard &amp; Analytics)</w:t>
            </w:r>
          </w:p>
        </w:tc>
        <w:tc>
          <w:tcPr>
            <w:tcW w:w="5435" w:type="dxa"/>
          </w:tcPr>
          <w:p w14:paraId="79F80918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สรุปข้อมูลภาพรวมจำนวนยานพาหนะผ่านเข้า</w:t>
            </w:r>
            <w:r w:rsidRPr="00DA76AB">
              <w:rPr>
                <w:rFonts w:ascii="TH Sarabun New" w:hAnsi="TH Sarabun New" w:cs="TH Sarabun New"/>
                <w:sz w:val="32"/>
                <w:szCs w:val="32"/>
              </w:rPr>
              <w:t>-</w:t>
            </w:r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ออก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และป้ายทะเบียนเฝ้าระวังแบบ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Real-time</w:t>
            </w:r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กราฟแนวโน้มสถิติย้อนหลัง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(Recharts)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พร้อมระบบกรองช่วงเวลา</w:t>
            </w:r>
            <w:proofErr w:type="spellEnd"/>
          </w:p>
        </w:tc>
      </w:tr>
      <w:tr w:rsidR="00DC22BD" w:rsidRPr="00DE5AC0" w14:paraId="3AB45FE9" w14:textId="77777777" w:rsidTr="00DA76AB">
        <w:tc>
          <w:tcPr>
            <w:tcW w:w="724" w:type="dxa"/>
          </w:tcPr>
          <w:p w14:paraId="01A9C736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3291" w:type="dxa"/>
          </w:tcPr>
          <w:p w14:paraId="694C0AA0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ระบบแสดงภาพสดกล้องวงจรปิด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>(Live Camera Monitoring)</w:t>
            </w:r>
          </w:p>
        </w:tc>
        <w:tc>
          <w:tcPr>
            <w:tcW w:w="5435" w:type="dxa"/>
          </w:tcPr>
          <w:p w14:paraId="25409C2E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ดูสตรีมภาพสดแบบหลายมุมมองพร้อมกันผ่านโปรโตคอล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HLS (hls.js)</w:t>
            </w:r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จัดการมุมมอง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Grid Tile,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ขยายภาพเต็มจอ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และตรวจสอบสถานะออนไลน์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ออฟไลน์</w:t>
            </w:r>
            <w:proofErr w:type="spellEnd"/>
          </w:p>
        </w:tc>
      </w:tr>
      <w:tr w:rsidR="00DC22BD" w:rsidRPr="00DE5AC0" w14:paraId="4766906A" w14:textId="77777777" w:rsidTr="00DA76AB">
        <w:tc>
          <w:tcPr>
            <w:tcW w:w="724" w:type="dxa"/>
          </w:tcPr>
          <w:p w14:paraId="34D04743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3291" w:type="dxa"/>
          </w:tcPr>
          <w:p w14:paraId="354A921C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ระบบสืบค้นประวัติการตรวจจับ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>(Detection History)</w:t>
            </w:r>
          </w:p>
        </w:tc>
        <w:tc>
          <w:tcPr>
            <w:tcW w:w="5435" w:type="dxa"/>
          </w:tcPr>
          <w:p w14:paraId="08D3FB91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ค้นหาและกรองข้อมูลยานพาหนะตามป้ายทะเบียน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หมวดหมู่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จังหวัด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กล้อง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และวันเวลา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- Custom Date Picker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พร้อมปุ่ม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Quick Presets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วันที่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แสดงภาพหลักฐานป้ายทะเบียนและภาพมุมกว้างตัวรถ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ระบบแบ่งหน้า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(Pagination)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และจัดเรียงข้อมูล</w:t>
            </w:r>
            <w:proofErr w:type="spellEnd"/>
          </w:p>
        </w:tc>
      </w:tr>
      <w:tr w:rsidR="00DC22BD" w:rsidRPr="00DA76AB" w14:paraId="2DE647F6" w14:textId="77777777" w:rsidTr="00DA76AB">
        <w:tc>
          <w:tcPr>
            <w:tcW w:w="724" w:type="dxa"/>
          </w:tcPr>
          <w:p w14:paraId="44BF08D3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3291" w:type="dxa"/>
          </w:tcPr>
          <w:p w14:paraId="6FC26A14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ระบบบัญชีดำและการเตือนภัย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>(Blacklist &amp; Alert System)</w:t>
            </w:r>
          </w:p>
        </w:tc>
        <w:tc>
          <w:tcPr>
            <w:tcW w:w="5435" w:type="dxa"/>
          </w:tcPr>
          <w:p w14:paraId="106C82E5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บริหารจัดการรายการป้ายทะเบียนเฝ้าระวัง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เพิ่ม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แก้ไข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ลบ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ระงับ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>)</w:t>
            </w:r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แจ้งเตือนฉุกเฉินแบบ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Modal Popup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ทันทีเมื่อกล้องตรวจพบป้ายทะเบียนใน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Blacklist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ผ่าน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SSE</w:t>
            </w:r>
          </w:p>
        </w:tc>
      </w:tr>
      <w:tr w:rsidR="00DC22BD" w:rsidRPr="00DE5AC0" w14:paraId="254F76EE" w14:textId="77777777" w:rsidTr="00DA76AB">
        <w:tc>
          <w:tcPr>
            <w:tcW w:w="724" w:type="dxa"/>
          </w:tcPr>
          <w:p w14:paraId="766367C1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3291" w:type="dxa"/>
          </w:tcPr>
          <w:p w14:paraId="5E904A94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ระบบติดตามเส้นทางยานพาหนะ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>(Route Tracking)</w:t>
            </w:r>
          </w:p>
        </w:tc>
        <w:tc>
          <w:tcPr>
            <w:tcW w:w="5435" w:type="dxa"/>
          </w:tcPr>
          <w:p w14:paraId="6089E628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ค้นหาประวัติการเคลื่อนที่ของยานพาหนะเป้าหมาย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พล็อตเส้นทางและจุดตรวจพบลำดับเวลาบนแผนที่ดิจิทัล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</w:rPr>
              <w:t>Longdo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Map API)</w:t>
            </w:r>
          </w:p>
        </w:tc>
      </w:tr>
      <w:tr w:rsidR="00DC22BD" w:rsidRPr="00DE5AC0" w14:paraId="2496C78C" w14:textId="77777777" w:rsidTr="00DA76AB">
        <w:tc>
          <w:tcPr>
            <w:tcW w:w="724" w:type="dxa"/>
          </w:tcPr>
          <w:p w14:paraId="74925F9A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>7</w:t>
            </w:r>
          </w:p>
        </w:tc>
        <w:tc>
          <w:tcPr>
            <w:tcW w:w="3291" w:type="dxa"/>
          </w:tcPr>
          <w:p w14:paraId="2E6A7A4D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ระบบสร้างและส่งออกรายงาน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>(PDF Report Generation)</w:t>
            </w:r>
          </w:p>
        </w:tc>
        <w:tc>
          <w:tcPr>
            <w:tcW w:w="5435" w:type="dxa"/>
          </w:tcPr>
          <w:p w14:paraId="45E2B06B" w14:textId="2381E9E6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ส่งออกรายงานสรุปประวัติเป็นไฟล์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PDF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มาตรฐาน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</w:rPr>
              <w:t>pdfmake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>)</w:t>
            </w:r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ฟอนต์ภาษาไทย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</w:rPr>
              <w:t>Sarabun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Fonts) 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ปรับความกว้างของคอลัมน์ตารางอัตโนมัติตามปริมาณข้อความ</w:t>
            </w:r>
            <w:proofErr w:type="spellEnd"/>
          </w:p>
        </w:tc>
      </w:tr>
      <w:tr w:rsidR="00DC22BD" w:rsidRPr="00DE5AC0" w14:paraId="14603562" w14:textId="77777777" w:rsidTr="00DA76AB">
        <w:tc>
          <w:tcPr>
            <w:tcW w:w="724" w:type="dxa"/>
          </w:tcPr>
          <w:p w14:paraId="4772150F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>8</w:t>
            </w:r>
          </w:p>
        </w:tc>
        <w:tc>
          <w:tcPr>
            <w:tcW w:w="3291" w:type="dxa"/>
          </w:tcPr>
          <w:p w14:paraId="7E9EBA0F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ระบบจัดการผู้ใช้งาน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>(User Management)</w:t>
            </w:r>
          </w:p>
        </w:tc>
        <w:tc>
          <w:tcPr>
            <w:tcW w:w="5435" w:type="dxa"/>
          </w:tcPr>
          <w:p w14:paraId="2A54DAF2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เฉพาะสิทธิ์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Admin/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</w:rPr>
              <w:t>Superadmin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: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จัดการบัญชีผู้ใช้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กำหนดระดับสิทธิ์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(Role),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ผูกพื้นที่หมู่บ้านที่ดูแล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และระงับบัญชี</w:t>
            </w:r>
            <w:proofErr w:type="spellEnd"/>
          </w:p>
        </w:tc>
      </w:tr>
      <w:tr w:rsidR="00DC22BD" w:rsidRPr="00DE5AC0" w14:paraId="5683F060" w14:textId="77777777" w:rsidTr="00DA76AB">
        <w:tc>
          <w:tcPr>
            <w:tcW w:w="724" w:type="dxa"/>
          </w:tcPr>
          <w:p w14:paraId="49EC9E4F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>9</w:t>
            </w:r>
          </w:p>
        </w:tc>
        <w:tc>
          <w:tcPr>
            <w:tcW w:w="3291" w:type="dxa"/>
          </w:tcPr>
          <w:p w14:paraId="15820EE6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ระบบจัดการกล้องวงจรปิด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>(Camera Management)</w:t>
            </w:r>
          </w:p>
        </w:tc>
        <w:tc>
          <w:tcPr>
            <w:tcW w:w="5435" w:type="dxa"/>
          </w:tcPr>
          <w:p w14:paraId="39824AFF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เฉพาะสิทธิ์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Admin/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</w:rPr>
              <w:t>Superadmin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: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ลงทะเบียนกล้อง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ตั้งค่า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RTSP/HLS Stream URL,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ระบุตำแหน่งพิกัด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GPS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ละติจูดและลองจิจูด</w:t>
            </w:r>
            <w:proofErr w:type="spellEnd"/>
          </w:p>
        </w:tc>
      </w:tr>
      <w:tr w:rsidR="00DC22BD" w:rsidRPr="00DE5AC0" w14:paraId="1B44CBF8" w14:textId="77777777" w:rsidTr="00DA76AB">
        <w:tc>
          <w:tcPr>
            <w:tcW w:w="724" w:type="dxa"/>
          </w:tcPr>
          <w:p w14:paraId="1EA9879E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10</w:t>
            </w:r>
          </w:p>
        </w:tc>
        <w:tc>
          <w:tcPr>
            <w:tcW w:w="3291" w:type="dxa"/>
          </w:tcPr>
          <w:p w14:paraId="68C46BB9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ระบบบันทึกประวัติการใช้งาน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>(Audit Logs)</w:t>
            </w:r>
          </w:p>
        </w:tc>
        <w:tc>
          <w:tcPr>
            <w:tcW w:w="5435" w:type="dxa"/>
          </w:tcPr>
          <w:p w14:paraId="5265824E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เฉพาะสิทธิ์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Admin/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</w:rPr>
              <w:t>Superadmin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: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ตรวจสอบบันทึกการเข้าสู่ระบบและการทำธุรกรรมสำคัญย้อนหลัง</w:t>
            </w:r>
            <w:proofErr w:type="spellEnd"/>
          </w:p>
        </w:tc>
      </w:tr>
      <w:tr w:rsidR="00DC22BD" w:rsidRPr="00DE5AC0" w14:paraId="13DE10D1" w14:textId="77777777" w:rsidTr="00DA76AB">
        <w:tc>
          <w:tcPr>
            <w:tcW w:w="724" w:type="dxa"/>
          </w:tcPr>
          <w:p w14:paraId="3951B692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3291" w:type="dxa"/>
          </w:tcPr>
          <w:p w14:paraId="0ED5D1D7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</w:rPr>
              <w:t>การติดตั้งผ่าน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Docker</w:t>
            </w:r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>(Containerization)</w:t>
            </w:r>
          </w:p>
        </w:tc>
        <w:tc>
          <w:tcPr>
            <w:tcW w:w="5435" w:type="dxa"/>
          </w:tcPr>
          <w:p w14:paraId="3BDFCD91" w14:textId="77777777" w:rsidR="00DC22BD" w:rsidRPr="00DA76AB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- Multi-stage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</w:rPr>
              <w:t>Dockerfile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(Node.js 20 Build -&gt; Nginx Alpine Web Server)</w:t>
            </w:r>
            <w:r w:rsidRPr="00DA76AB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-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</w:rPr>
              <w:t>ไฟล์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docker-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</w:rPr>
              <w:t>compose.yml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</w:rPr>
              <w:t>พร้อมรันบนพอร์ต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3000 (Forward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</w:rPr>
              <w:t>เข้าพอร์ต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80 </w:t>
            </w:r>
            <w:proofErr w:type="spellStart"/>
            <w:r w:rsidRPr="00DA76AB">
              <w:rPr>
                <w:rFonts w:ascii="TH Sarabun New" w:hAnsi="TH Sarabun New" w:cs="TH Sarabun New"/>
                <w:sz w:val="32"/>
                <w:szCs w:val="32"/>
              </w:rPr>
              <w:t>ของ</w:t>
            </w:r>
            <w:proofErr w:type="spellEnd"/>
            <w:r w:rsidRPr="00DA76AB">
              <w:rPr>
                <w:rFonts w:ascii="TH Sarabun New" w:hAnsi="TH Sarabun New" w:cs="TH Sarabun New"/>
                <w:sz w:val="32"/>
                <w:szCs w:val="32"/>
              </w:rPr>
              <w:t xml:space="preserve"> Nginx)</w:t>
            </w:r>
          </w:p>
        </w:tc>
      </w:tr>
    </w:tbl>
    <w:p w14:paraId="4937CCEF" w14:textId="77777777" w:rsidR="00DC22BD" w:rsidRPr="00DE5AC0" w:rsidRDefault="00DC22BD" w:rsidP="00DE5AC0"/>
    <w:p w14:paraId="7CBDD0B3" w14:textId="77777777" w:rsidR="00DC22BD" w:rsidRPr="00DA76AB" w:rsidRDefault="00000000" w:rsidP="00DE5AC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DA76AB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proofErr w:type="spellStart"/>
      <w:r w:rsidRPr="00DA76AB">
        <w:rPr>
          <w:rFonts w:ascii="TH Sarabun New" w:hAnsi="TH Sarabun New" w:cs="TH Sarabun New"/>
          <w:b/>
          <w:bCs/>
          <w:sz w:val="32"/>
          <w:szCs w:val="32"/>
          <w:lang w:bidi="th-TH"/>
        </w:rPr>
        <w:t>แหล่งจัดเก็บซอร์สโค้ดและสภาพแวดล้อมระบบ</w:t>
      </w:r>
      <w:proofErr w:type="spellEnd"/>
      <w:r w:rsidRPr="00DA76AB">
        <w:rPr>
          <w:rFonts w:ascii="TH Sarabun New" w:hAnsi="TH Sarabun New" w:cs="TH Sarabun New"/>
          <w:b/>
          <w:bCs/>
          <w:sz w:val="32"/>
          <w:szCs w:val="32"/>
        </w:rPr>
        <w:t xml:space="preserve"> (Code &amp; Storage Location)</w:t>
      </w:r>
    </w:p>
    <w:p w14:paraId="18FC681A" w14:textId="1DEDA7F5" w:rsidR="00DC22BD" w:rsidRPr="00DA76AB" w:rsidRDefault="00DB178C" w:rsidP="00DE5AC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       </w:t>
      </w:r>
      <w:r w:rsidR="00000000" w:rsidRPr="00DA76AB">
        <w:rPr>
          <w:rFonts w:ascii="TH Sarabun New" w:hAnsi="TH Sarabun New" w:cs="TH Sarabun New"/>
          <w:sz w:val="32"/>
          <w:szCs w:val="32"/>
          <w:lang w:bidi="th-TH"/>
        </w:rPr>
        <w:t>ซอร์สโค้ดและไฟล์ประกอบระบบทั้งหมดถูกจัดเก็บและควบคุมเวอร์ชันตามรายละเอียดดังนี้</w:t>
      </w:r>
      <w:r w:rsidR="00000000" w:rsidRPr="00DA76AB">
        <w:rPr>
          <w:rFonts w:ascii="TH Sarabun New" w:hAnsi="TH Sarabun New" w:cs="TH Sarabun New"/>
          <w:sz w:val="32"/>
          <w:szCs w:val="32"/>
        </w:rPr>
        <w:t>:</w:t>
      </w:r>
    </w:p>
    <w:p w14:paraId="263277B3" w14:textId="18DADB68" w:rsidR="00DC22BD" w:rsidRPr="00DA76AB" w:rsidRDefault="00DB178C" w:rsidP="00DE5AC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ab/>
      </w:r>
      <w:r w:rsidR="00000000" w:rsidRPr="00DA76AB">
        <w:rPr>
          <w:rFonts w:ascii="TH Sarabun New" w:hAnsi="TH Sarabun New" w:cs="TH Sarabun New"/>
          <w:b/>
          <w:bCs/>
          <w:sz w:val="32"/>
          <w:szCs w:val="32"/>
        </w:rPr>
        <w:t>Git Remote Repository:</w:t>
      </w:r>
      <w:r w:rsidR="00DA76AB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ab/>
      </w:r>
      <w:r w:rsidR="00000000" w:rsidRPr="00DA76AB">
        <w:rPr>
          <w:rFonts w:ascii="TH Sarabun New" w:hAnsi="TH Sarabun New" w:cs="TH Sarabun New"/>
          <w:sz w:val="32"/>
          <w:szCs w:val="32"/>
        </w:rPr>
        <w:t xml:space="preserve"> https://github.com/chanachoopol/lpr-system.git</w:t>
      </w:r>
    </w:p>
    <w:p w14:paraId="7926E817" w14:textId="1F1FD4E3" w:rsidR="00DC22BD" w:rsidRPr="00DA76AB" w:rsidRDefault="00DB178C" w:rsidP="00DE5AC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ab/>
      </w:r>
      <w:r w:rsidR="00000000" w:rsidRPr="00DA76AB">
        <w:rPr>
          <w:rFonts w:ascii="TH Sarabun New" w:hAnsi="TH Sarabun New" w:cs="TH Sarabun New"/>
          <w:b/>
          <w:bCs/>
          <w:sz w:val="32"/>
          <w:szCs w:val="32"/>
        </w:rPr>
        <w:t>Primary Branch:</w:t>
      </w:r>
      <w:r w:rsidR="00000000" w:rsidRPr="00DA76AB">
        <w:rPr>
          <w:rFonts w:ascii="TH Sarabun New" w:hAnsi="TH Sarabun New" w:cs="TH Sarabun New"/>
          <w:sz w:val="32"/>
          <w:szCs w:val="32"/>
        </w:rPr>
        <w:t xml:space="preserve"> </w:t>
      </w:r>
      <w:r w:rsidR="00DA76AB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DA76AB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000000" w:rsidRPr="00DA76AB">
        <w:rPr>
          <w:rFonts w:ascii="TH Sarabun New" w:hAnsi="TH Sarabun New" w:cs="TH Sarabun New"/>
          <w:sz w:val="32"/>
          <w:szCs w:val="32"/>
        </w:rPr>
        <w:t>main</w:t>
      </w:r>
    </w:p>
    <w:p w14:paraId="44C11B6D" w14:textId="77777777" w:rsidR="00DB178C" w:rsidRDefault="00DB178C" w:rsidP="00DB178C">
      <w:pPr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ab/>
      </w:r>
      <w:r w:rsidR="00000000" w:rsidRPr="00DA76AB">
        <w:rPr>
          <w:rFonts w:ascii="TH Sarabun New" w:hAnsi="TH Sarabun New" w:cs="TH Sarabun New"/>
          <w:b/>
          <w:bCs/>
          <w:sz w:val="32"/>
          <w:szCs w:val="32"/>
        </w:rPr>
        <w:t>Production Service Name:</w:t>
      </w:r>
      <w:r w:rsidR="00000000" w:rsidRPr="00DA76AB">
        <w:rPr>
          <w:rFonts w:ascii="TH Sarabun New" w:hAnsi="TH Sarabun New" w:cs="TH Sarabun New"/>
          <w:sz w:val="32"/>
          <w:szCs w:val="32"/>
        </w:rPr>
        <w:t xml:space="preserve"> </w:t>
      </w:r>
      <w:r w:rsidR="00DA76AB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proofErr w:type="spellStart"/>
      <w:r w:rsidR="00000000" w:rsidRPr="00DA76AB">
        <w:rPr>
          <w:rFonts w:ascii="TH Sarabun New" w:hAnsi="TH Sarabun New" w:cs="TH Sarabun New"/>
          <w:sz w:val="32"/>
          <w:szCs w:val="32"/>
        </w:rPr>
        <w:t>lpr</w:t>
      </w:r>
      <w:proofErr w:type="spellEnd"/>
      <w:r w:rsidR="00000000" w:rsidRPr="00DA76AB">
        <w:rPr>
          <w:rFonts w:ascii="TH Sarabun New" w:hAnsi="TH Sarabun New" w:cs="TH Sarabun New"/>
          <w:sz w:val="32"/>
          <w:szCs w:val="32"/>
        </w:rPr>
        <w:t>-frontend (Docker Container, Port 3000)</w:t>
      </w:r>
    </w:p>
    <w:p w14:paraId="5B314C54" w14:textId="77777777" w:rsidR="00DB178C" w:rsidRDefault="00DB178C" w:rsidP="00DB178C">
      <w:pPr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       </w:t>
      </w:r>
      <w:proofErr w:type="spellStart"/>
      <w:r w:rsidR="00000000" w:rsidRPr="00DA76AB">
        <w:rPr>
          <w:rFonts w:ascii="TH Sarabun New" w:hAnsi="TH Sarabun New" w:cs="TH Sarabun New"/>
          <w:sz w:val="32"/>
          <w:szCs w:val="32"/>
          <w:lang w:bidi="th-TH"/>
        </w:rPr>
        <w:t>โครงสร้างและไฟล์สำคัญในระบบ</w:t>
      </w:r>
      <w:proofErr w:type="spellEnd"/>
      <w:r w:rsidR="00000000" w:rsidRPr="00DA76AB">
        <w:rPr>
          <w:rFonts w:ascii="TH Sarabun New" w:hAnsi="TH Sarabun New" w:cs="TH Sarabun New"/>
          <w:sz w:val="32"/>
          <w:szCs w:val="32"/>
        </w:rPr>
        <w:t>:</w:t>
      </w:r>
    </w:p>
    <w:p w14:paraId="3B0CAE76" w14:textId="34311CF9" w:rsidR="00DA76AB" w:rsidRPr="00DB178C" w:rsidRDefault="00000000" w:rsidP="00DB178C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</w:rPr>
        <w:t>src</w:t>
      </w:r>
      <w:proofErr w:type="spellEnd"/>
      <w:proofErr w:type="gramStart"/>
      <w:r w:rsidRPr="00DB178C">
        <w:rPr>
          <w:rFonts w:ascii="TH Sarabun New" w:hAnsi="TH Sarabun New" w:cs="TH Sarabun New"/>
          <w:sz w:val="32"/>
          <w:szCs w:val="32"/>
        </w:rPr>
        <w:t>/ :</w:t>
      </w:r>
      <w:proofErr w:type="gramEnd"/>
      <w:r w:rsidRPr="00DB178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ซอร์สโค้ดภาษา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JavaScript (React)</w:t>
      </w:r>
    </w:p>
    <w:p w14:paraId="304BF73A" w14:textId="67942982" w:rsidR="00DA76AB" w:rsidRPr="00DA76AB" w:rsidRDefault="00000000" w:rsidP="00DA76AB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DA76AB">
        <w:rPr>
          <w:rFonts w:ascii="TH Sarabun New" w:hAnsi="TH Sarabun New" w:cs="TH Sarabun New"/>
          <w:sz w:val="32"/>
          <w:szCs w:val="32"/>
          <w:lang w:bidi="th-TH"/>
        </w:rPr>
        <w:t>หน้าจอระบบ</w:t>
      </w:r>
      <w:proofErr w:type="spellEnd"/>
      <w:r w:rsidRPr="00DA76AB">
        <w:rPr>
          <w:rFonts w:ascii="TH Sarabun New" w:hAnsi="TH Sarabun New" w:cs="TH Sarabun New"/>
          <w:sz w:val="32"/>
          <w:szCs w:val="32"/>
        </w:rPr>
        <w:t xml:space="preserve"> (Pages)</w:t>
      </w:r>
    </w:p>
    <w:p w14:paraId="59BDC164" w14:textId="753C3224" w:rsidR="00DA76AB" w:rsidRPr="00DA76AB" w:rsidRDefault="00000000" w:rsidP="00DA76AB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DA76AB">
        <w:rPr>
          <w:rFonts w:ascii="TH Sarabun New" w:hAnsi="TH Sarabun New" w:cs="TH Sarabun New"/>
          <w:sz w:val="32"/>
          <w:szCs w:val="32"/>
          <w:lang w:bidi="th-TH"/>
        </w:rPr>
        <w:t>ชิ้นส่วนหน้าจอ</w:t>
      </w:r>
      <w:proofErr w:type="spellEnd"/>
      <w:r w:rsidRPr="00DA76AB">
        <w:rPr>
          <w:rFonts w:ascii="TH Sarabun New" w:hAnsi="TH Sarabun New" w:cs="TH Sarabun New"/>
          <w:sz w:val="32"/>
          <w:szCs w:val="32"/>
        </w:rPr>
        <w:t xml:space="preserve"> (Components)</w:t>
      </w:r>
    </w:p>
    <w:p w14:paraId="6D4ADCEF" w14:textId="6763A8A6" w:rsidR="00DC22BD" w:rsidRPr="00DA76AB" w:rsidRDefault="00000000" w:rsidP="00DA76AB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DA76AB">
        <w:rPr>
          <w:rFonts w:ascii="TH Sarabun New" w:hAnsi="TH Sarabun New" w:cs="TH Sarabun New"/>
          <w:sz w:val="32"/>
          <w:szCs w:val="32"/>
          <w:lang w:bidi="th-TH"/>
        </w:rPr>
        <w:t>ตัวจัดการข้อมูล</w:t>
      </w:r>
      <w:proofErr w:type="spellEnd"/>
      <w:r w:rsidRPr="00DA76AB">
        <w:rPr>
          <w:rFonts w:ascii="TH Sarabun New" w:hAnsi="TH Sarabun New" w:cs="TH Sarabun New"/>
          <w:sz w:val="32"/>
          <w:szCs w:val="32"/>
        </w:rPr>
        <w:t xml:space="preserve"> (Stores &amp; API)</w:t>
      </w:r>
    </w:p>
    <w:p w14:paraId="6C0ABE73" w14:textId="0F68E836" w:rsidR="00DC22BD" w:rsidRPr="00DA76AB" w:rsidRDefault="00000000" w:rsidP="00DA76AB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proofErr w:type="spellStart"/>
      <w:proofErr w:type="gramStart"/>
      <w:r w:rsidRPr="00DA76AB">
        <w:rPr>
          <w:rFonts w:ascii="TH Sarabun New" w:hAnsi="TH Sarabun New" w:cs="TH Sarabun New"/>
          <w:sz w:val="32"/>
          <w:szCs w:val="32"/>
        </w:rPr>
        <w:t>Dockerfile</w:t>
      </w:r>
      <w:proofErr w:type="spellEnd"/>
      <w:r w:rsidRPr="00DA76AB">
        <w:rPr>
          <w:rFonts w:ascii="TH Sarabun New" w:hAnsi="TH Sarabun New" w:cs="TH Sarabun New"/>
          <w:sz w:val="32"/>
          <w:szCs w:val="32"/>
        </w:rPr>
        <w:t xml:space="preserve"> :</w:t>
      </w:r>
      <w:proofErr w:type="gramEnd"/>
      <w:r w:rsidRPr="00DA76A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A76AB">
        <w:rPr>
          <w:rFonts w:ascii="TH Sarabun New" w:hAnsi="TH Sarabun New" w:cs="TH Sarabun New"/>
          <w:sz w:val="32"/>
          <w:szCs w:val="32"/>
        </w:rPr>
        <w:t>สคริปต์</w:t>
      </w:r>
      <w:proofErr w:type="spellEnd"/>
      <w:r w:rsidRPr="00DA76AB">
        <w:rPr>
          <w:rFonts w:ascii="TH Sarabun New" w:hAnsi="TH Sarabun New" w:cs="TH Sarabun New"/>
          <w:sz w:val="32"/>
          <w:szCs w:val="32"/>
        </w:rPr>
        <w:t xml:space="preserve"> Multi-stage Build </w:t>
      </w:r>
      <w:proofErr w:type="spellStart"/>
      <w:r w:rsidRPr="00DA76AB">
        <w:rPr>
          <w:rFonts w:ascii="TH Sarabun New" w:hAnsi="TH Sarabun New" w:cs="TH Sarabun New"/>
          <w:sz w:val="32"/>
          <w:szCs w:val="32"/>
        </w:rPr>
        <w:t>สำหรับแปลงโค้ด</w:t>
      </w:r>
      <w:proofErr w:type="spellEnd"/>
      <w:r w:rsidRPr="00DA76AB">
        <w:rPr>
          <w:rFonts w:ascii="TH Sarabun New" w:hAnsi="TH Sarabun New" w:cs="TH Sarabun New"/>
          <w:sz w:val="32"/>
          <w:szCs w:val="32"/>
        </w:rPr>
        <w:t xml:space="preserve"> React </w:t>
      </w:r>
      <w:proofErr w:type="spellStart"/>
      <w:r w:rsidRPr="00DA76AB">
        <w:rPr>
          <w:rFonts w:ascii="TH Sarabun New" w:hAnsi="TH Sarabun New" w:cs="TH Sarabun New"/>
          <w:sz w:val="32"/>
          <w:szCs w:val="32"/>
        </w:rPr>
        <w:t>เป็น</w:t>
      </w:r>
      <w:proofErr w:type="spellEnd"/>
      <w:r w:rsidRPr="00DA76AB">
        <w:rPr>
          <w:rFonts w:ascii="TH Sarabun New" w:hAnsi="TH Sarabun New" w:cs="TH Sarabun New"/>
          <w:sz w:val="32"/>
          <w:szCs w:val="32"/>
        </w:rPr>
        <w:t xml:space="preserve"> Static Files </w:t>
      </w:r>
      <w:proofErr w:type="spellStart"/>
      <w:r w:rsidRPr="00DA76AB">
        <w:rPr>
          <w:rFonts w:ascii="TH Sarabun New" w:hAnsi="TH Sarabun New" w:cs="TH Sarabun New"/>
          <w:sz w:val="32"/>
          <w:szCs w:val="32"/>
          <w:lang w:bidi="th-TH"/>
        </w:rPr>
        <w:t>และรันผ่าน</w:t>
      </w:r>
      <w:proofErr w:type="spellEnd"/>
      <w:r w:rsidRPr="00DA76AB">
        <w:rPr>
          <w:rFonts w:ascii="TH Sarabun New" w:hAnsi="TH Sarabun New" w:cs="TH Sarabun New"/>
          <w:sz w:val="32"/>
          <w:szCs w:val="32"/>
        </w:rPr>
        <w:t xml:space="preserve"> Nginx Alpine</w:t>
      </w:r>
    </w:p>
    <w:p w14:paraId="733924E8" w14:textId="4C2FD0FF" w:rsidR="00DC22BD" w:rsidRPr="00DA76AB" w:rsidRDefault="00000000" w:rsidP="00DA76AB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proofErr w:type="gramStart"/>
      <w:r w:rsidRPr="00DA76AB">
        <w:rPr>
          <w:rFonts w:ascii="TH Sarabun New" w:hAnsi="TH Sarabun New" w:cs="TH Sarabun New"/>
          <w:sz w:val="32"/>
          <w:szCs w:val="32"/>
        </w:rPr>
        <w:t>docker-</w:t>
      </w:r>
      <w:proofErr w:type="spellStart"/>
      <w:r w:rsidRPr="00DA76AB">
        <w:rPr>
          <w:rFonts w:ascii="TH Sarabun New" w:hAnsi="TH Sarabun New" w:cs="TH Sarabun New"/>
          <w:sz w:val="32"/>
          <w:szCs w:val="32"/>
        </w:rPr>
        <w:t>compose.yml</w:t>
      </w:r>
      <w:proofErr w:type="spellEnd"/>
      <w:r w:rsidRPr="00DA76AB">
        <w:rPr>
          <w:rFonts w:ascii="TH Sarabun New" w:hAnsi="TH Sarabun New" w:cs="TH Sarabun New"/>
          <w:sz w:val="32"/>
          <w:szCs w:val="32"/>
        </w:rPr>
        <w:t xml:space="preserve"> :</w:t>
      </w:r>
      <w:proofErr w:type="gramEnd"/>
      <w:r w:rsidRPr="00DA76A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A76AB">
        <w:rPr>
          <w:rFonts w:ascii="TH Sarabun New" w:hAnsi="TH Sarabun New" w:cs="TH Sarabun New"/>
          <w:sz w:val="32"/>
          <w:szCs w:val="32"/>
          <w:lang w:bidi="th-TH"/>
        </w:rPr>
        <w:t>ไฟล์คอนฟิกูเรชันสำหรับรัน</w:t>
      </w:r>
      <w:proofErr w:type="spellEnd"/>
      <w:r w:rsidRPr="00DA76AB">
        <w:rPr>
          <w:rFonts w:ascii="TH Sarabun New" w:hAnsi="TH Sarabun New" w:cs="TH Sarabun New"/>
          <w:sz w:val="32"/>
          <w:szCs w:val="32"/>
        </w:rPr>
        <w:t xml:space="preserve"> Service Frontend </w:t>
      </w:r>
      <w:proofErr w:type="spellStart"/>
      <w:r w:rsidRPr="00DA76AB">
        <w:rPr>
          <w:rFonts w:ascii="TH Sarabun New" w:hAnsi="TH Sarabun New" w:cs="TH Sarabun New"/>
          <w:sz w:val="32"/>
          <w:szCs w:val="32"/>
          <w:lang w:bidi="th-TH"/>
        </w:rPr>
        <w:t>บนเซิร์ฟเวอร์แบบอัตโนมัติ</w:t>
      </w:r>
      <w:proofErr w:type="spellEnd"/>
    </w:p>
    <w:p w14:paraId="68FD3A64" w14:textId="77777777" w:rsidR="00DA76AB" w:rsidRDefault="00000000" w:rsidP="00DA76AB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DA76AB">
        <w:rPr>
          <w:rFonts w:ascii="TH Sarabun New" w:hAnsi="TH Sarabun New" w:cs="TH Sarabun New"/>
          <w:sz w:val="32"/>
          <w:szCs w:val="32"/>
        </w:rPr>
        <w:t>nginx.</w:t>
      </w:r>
      <w:proofErr w:type="gramStart"/>
      <w:r w:rsidRPr="00DA76AB">
        <w:rPr>
          <w:rFonts w:ascii="TH Sarabun New" w:hAnsi="TH Sarabun New" w:cs="TH Sarabun New"/>
          <w:sz w:val="32"/>
          <w:szCs w:val="32"/>
        </w:rPr>
        <w:t>conf</w:t>
      </w:r>
      <w:proofErr w:type="spellEnd"/>
      <w:r w:rsidRPr="00DA76AB">
        <w:rPr>
          <w:rFonts w:ascii="TH Sarabun New" w:hAnsi="TH Sarabun New" w:cs="TH Sarabun New"/>
          <w:sz w:val="32"/>
          <w:szCs w:val="32"/>
        </w:rPr>
        <w:t xml:space="preserve"> :</w:t>
      </w:r>
      <w:proofErr w:type="gramEnd"/>
      <w:r w:rsidRPr="00DA76A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A76AB">
        <w:rPr>
          <w:rFonts w:ascii="TH Sarabun New" w:hAnsi="TH Sarabun New" w:cs="TH Sarabun New"/>
          <w:sz w:val="32"/>
          <w:szCs w:val="32"/>
        </w:rPr>
        <w:t>คอนฟิกูเรชันเว็บเซิร์ฟเวอร์</w:t>
      </w:r>
      <w:proofErr w:type="spellEnd"/>
      <w:r w:rsidRPr="00DA76AB">
        <w:rPr>
          <w:rFonts w:ascii="TH Sarabun New" w:hAnsi="TH Sarabun New" w:cs="TH Sarabun New"/>
          <w:sz w:val="32"/>
          <w:szCs w:val="32"/>
        </w:rPr>
        <w:t xml:space="preserve"> Nginx </w:t>
      </w:r>
      <w:proofErr w:type="spellStart"/>
      <w:r w:rsidRPr="00DA76AB">
        <w:rPr>
          <w:rFonts w:ascii="TH Sarabun New" w:hAnsi="TH Sarabun New" w:cs="TH Sarabun New"/>
          <w:sz w:val="32"/>
          <w:szCs w:val="32"/>
        </w:rPr>
        <w:t>รองรับระบบ</w:t>
      </w:r>
      <w:proofErr w:type="spellEnd"/>
      <w:r w:rsidRPr="00DA76AB">
        <w:rPr>
          <w:rFonts w:ascii="TH Sarabun New" w:hAnsi="TH Sarabun New" w:cs="TH Sarabun New"/>
          <w:sz w:val="32"/>
          <w:szCs w:val="32"/>
        </w:rPr>
        <w:t xml:space="preserve"> Single Page Application (SPA Routing Fallback)</w:t>
      </w:r>
    </w:p>
    <w:p w14:paraId="120F0C52" w14:textId="60EFC248" w:rsidR="00DC22BD" w:rsidRPr="00DA76AB" w:rsidRDefault="00000000" w:rsidP="00DA76AB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proofErr w:type="gramStart"/>
      <w:r w:rsidRPr="00DA76AB">
        <w:rPr>
          <w:rFonts w:ascii="TH Sarabun New" w:hAnsi="TH Sarabun New" w:cs="TH Sarabun New"/>
          <w:sz w:val="32"/>
          <w:szCs w:val="32"/>
        </w:rPr>
        <w:lastRenderedPageBreak/>
        <w:t>env :</w:t>
      </w:r>
      <w:proofErr w:type="gramEnd"/>
      <w:r w:rsidRPr="00DA76AB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A76AB">
        <w:rPr>
          <w:rFonts w:ascii="TH Sarabun New" w:hAnsi="TH Sarabun New" w:cs="TH Sarabun New"/>
          <w:sz w:val="32"/>
          <w:szCs w:val="32"/>
          <w:lang w:bidi="th-TH"/>
        </w:rPr>
        <w:t>ไฟล์กำหนดตัวแปรสภาพแวดล้อม</w:t>
      </w:r>
      <w:proofErr w:type="spellEnd"/>
      <w:r w:rsidRPr="00DA76AB">
        <w:rPr>
          <w:rFonts w:ascii="TH Sarabun New" w:hAnsi="TH Sarabun New" w:cs="TH Sarabun New"/>
          <w:sz w:val="32"/>
          <w:szCs w:val="32"/>
        </w:rPr>
        <w:t xml:space="preserve"> (Environment Variables) </w:t>
      </w:r>
      <w:proofErr w:type="spellStart"/>
      <w:r w:rsidRPr="00DA76AB">
        <w:rPr>
          <w:rFonts w:ascii="TH Sarabun New" w:hAnsi="TH Sarabun New" w:cs="TH Sarabun New"/>
          <w:sz w:val="32"/>
          <w:szCs w:val="32"/>
          <w:lang w:bidi="th-TH"/>
        </w:rPr>
        <w:t>เช่น</w:t>
      </w:r>
      <w:proofErr w:type="spellEnd"/>
      <w:r w:rsidRPr="00DA76AB">
        <w:rPr>
          <w:rFonts w:ascii="TH Sarabun New" w:hAnsi="TH Sarabun New" w:cs="TH Sarabun New"/>
          <w:sz w:val="32"/>
          <w:szCs w:val="32"/>
        </w:rPr>
        <w:t xml:space="preserve"> API Host </w:t>
      </w:r>
      <w:proofErr w:type="spellStart"/>
      <w:r w:rsidRPr="00DA76AB">
        <w:rPr>
          <w:rFonts w:ascii="TH Sarabun New" w:hAnsi="TH Sarabun New" w:cs="TH Sarabun New"/>
          <w:sz w:val="32"/>
          <w:szCs w:val="32"/>
          <w:lang w:bidi="th-TH"/>
        </w:rPr>
        <w:t>และ</w:t>
      </w:r>
      <w:proofErr w:type="spellEnd"/>
      <w:r w:rsidRPr="00DA76AB">
        <w:rPr>
          <w:rFonts w:ascii="TH Sarabun New" w:hAnsi="TH Sarabun New" w:cs="TH Sarabun New"/>
          <w:sz w:val="32"/>
          <w:szCs w:val="32"/>
        </w:rPr>
        <w:t xml:space="preserve"> Map API Key</w:t>
      </w:r>
    </w:p>
    <w:p w14:paraId="665858AA" w14:textId="58EB22D9" w:rsidR="00DC22BD" w:rsidRPr="00DB178C" w:rsidRDefault="00271707" w:rsidP="00DE5AC0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ab/>
      </w:r>
      <w:proofErr w:type="spellStart"/>
      <w:proofErr w:type="gramStart"/>
      <w:r w:rsidR="00000000" w:rsidRPr="00DB178C">
        <w:rPr>
          <w:rFonts w:ascii="TH Sarabun New" w:hAnsi="TH Sarabun New" w:cs="TH Sarabun New"/>
          <w:b/>
          <w:bCs/>
          <w:sz w:val="32"/>
          <w:szCs w:val="32"/>
          <w:lang w:bidi="th-TH"/>
        </w:rPr>
        <w:t>ตัวอย่างการตั้งค่าในไฟล์</w:t>
      </w:r>
      <w:proofErr w:type="spellEnd"/>
      <w:r w:rsidR="00000000" w:rsidRPr="00DB178C">
        <w:rPr>
          <w:rFonts w:ascii="TH Sarabun New" w:hAnsi="TH Sarabun New" w:cs="TH Sarabun New"/>
          <w:b/>
          <w:bCs/>
          <w:sz w:val="32"/>
          <w:szCs w:val="32"/>
        </w:rPr>
        <w:t xml:space="preserve"> .env</w:t>
      </w:r>
      <w:proofErr w:type="gramEnd"/>
      <w:r w:rsidR="00000000" w:rsidRPr="00DB178C">
        <w:rPr>
          <w:rFonts w:ascii="TH Sarabun New" w:hAnsi="TH Sarabun New" w:cs="TH Sarabun New"/>
          <w:b/>
          <w:bCs/>
          <w:sz w:val="32"/>
          <w:szCs w:val="32"/>
        </w:rPr>
        <w:t xml:space="preserve"> (</w:t>
      </w:r>
      <w:proofErr w:type="spellStart"/>
      <w:proofErr w:type="gramStart"/>
      <w:r w:rsidR="00000000" w:rsidRPr="00DB178C">
        <w:rPr>
          <w:rFonts w:ascii="TH Sarabun New" w:hAnsi="TH Sarabun New" w:cs="TH Sarabun New"/>
          <w:b/>
          <w:bCs/>
          <w:sz w:val="32"/>
          <w:szCs w:val="32"/>
          <w:lang w:bidi="th-TH"/>
        </w:rPr>
        <w:t>อ้างอิงจาก</w:t>
      </w:r>
      <w:proofErr w:type="spellEnd"/>
      <w:r w:rsidR="00000000" w:rsidRPr="00DB178C">
        <w:rPr>
          <w:rFonts w:ascii="TH Sarabun New" w:hAnsi="TH Sarabun New" w:cs="TH Sarabun New"/>
          <w:b/>
          <w:bCs/>
          <w:sz w:val="32"/>
          <w:szCs w:val="32"/>
        </w:rPr>
        <w:t xml:space="preserve"> .</w:t>
      </w:r>
      <w:proofErr w:type="spellStart"/>
      <w:r w:rsidR="00000000" w:rsidRPr="00DB178C">
        <w:rPr>
          <w:rFonts w:ascii="TH Sarabun New" w:hAnsi="TH Sarabun New" w:cs="TH Sarabun New"/>
          <w:b/>
          <w:bCs/>
          <w:sz w:val="32"/>
          <w:szCs w:val="32"/>
        </w:rPr>
        <w:t>env</w:t>
      </w:r>
      <w:proofErr w:type="gramEnd"/>
      <w:r w:rsidR="00000000" w:rsidRPr="00DB178C">
        <w:rPr>
          <w:rFonts w:ascii="TH Sarabun New" w:hAnsi="TH Sarabun New" w:cs="TH Sarabun New"/>
          <w:b/>
          <w:bCs/>
          <w:sz w:val="32"/>
          <w:szCs w:val="32"/>
        </w:rPr>
        <w:t>.example</w:t>
      </w:r>
      <w:proofErr w:type="spellEnd"/>
      <w:r w:rsidR="00000000" w:rsidRPr="00DB178C">
        <w:rPr>
          <w:rFonts w:ascii="TH Sarabun New" w:hAnsi="TH Sarabun New" w:cs="TH Sarabun New"/>
          <w:b/>
          <w:bCs/>
          <w:sz w:val="32"/>
          <w:szCs w:val="32"/>
        </w:rPr>
        <w:t>):</w:t>
      </w:r>
    </w:p>
    <w:p w14:paraId="664E5868" w14:textId="44C0ABFD" w:rsidR="00DC22BD" w:rsidRPr="00271707" w:rsidRDefault="00271707" w:rsidP="00DE5AC0">
      <w:p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000000" w:rsidRPr="00271707">
        <w:rPr>
          <w:rFonts w:ascii="TH Sarabun New" w:hAnsi="TH Sarabun New" w:cs="TH Sarabun New"/>
          <w:sz w:val="28"/>
          <w:szCs w:val="28"/>
        </w:rPr>
        <w:t>VITE_TARGET_HOST = http://&lt;IP_BACKEND_SERVER</w:t>
      </w:r>
      <w:proofErr w:type="gramStart"/>
      <w:r w:rsidR="00000000" w:rsidRPr="00271707">
        <w:rPr>
          <w:rFonts w:ascii="TH Sarabun New" w:hAnsi="TH Sarabun New" w:cs="TH Sarabun New"/>
          <w:sz w:val="28"/>
          <w:szCs w:val="28"/>
        </w:rPr>
        <w:t>&gt;  (</w:t>
      </w:r>
      <w:proofErr w:type="spellStart"/>
      <w:proofErr w:type="gramEnd"/>
      <w:r w:rsidR="00000000" w:rsidRPr="00271707">
        <w:rPr>
          <w:rFonts w:ascii="TH Sarabun New" w:hAnsi="TH Sarabun New" w:cs="TH Sarabun New"/>
          <w:sz w:val="28"/>
          <w:szCs w:val="28"/>
          <w:lang w:bidi="th-TH"/>
        </w:rPr>
        <w:t>โฮสต์ของเครื่องแม่ข่าย</w:t>
      </w:r>
      <w:proofErr w:type="spellEnd"/>
      <w:r w:rsidR="00000000" w:rsidRPr="00271707">
        <w:rPr>
          <w:rFonts w:ascii="TH Sarabun New" w:hAnsi="TH Sarabun New" w:cs="TH Sarabun New"/>
          <w:sz w:val="28"/>
          <w:szCs w:val="28"/>
        </w:rPr>
        <w:t xml:space="preserve"> Backend)</w:t>
      </w:r>
    </w:p>
    <w:p w14:paraId="66A28823" w14:textId="2E92DF7E" w:rsidR="00DC22BD" w:rsidRPr="00271707" w:rsidRDefault="00271707" w:rsidP="00DE5AC0">
      <w:pPr>
        <w:rPr>
          <w:rFonts w:ascii="TH Sarabun New" w:hAnsi="TH Sarabun New" w:cs="TH Sarabun New"/>
          <w:sz w:val="28"/>
          <w:szCs w:val="28"/>
        </w:rPr>
      </w:pPr>
      <w:r w:rsidRPr="00271707">
        <w:rPr>
          <w:rFonts w:ascii="TH Sarabun New" w:hAnsi="TH Sarabun New" w:cs="TH Sarabun New"/>
          <w:sz w:val="28"/>
          <w:szCs w:val="28"/>
          <w:cs/>
          <w:lang w:bidi="th-TH"/>
        </w:rPr>
        <w:tab/>
      </w:r>
      <w:r w:rsidR="00000000" w:rsidRPr="00271707">
        <w:rPr>
          <w:rFonts w:ascii="TH Sarabun New" w:hAnsi="TH Sarabun New" w:cs="TH Sarabun New"/>
          <w:sz w:val="28"/>
          <w:szCs w:val="28"/>
        </w:rPr>
        <w:t>VITE_API_URL = http://&lt;IP_BACKEND_SERVER&gt;/</w:t>
      </w:r>
      <w:proofErr w:type="gramStart"/>
      <w:r w:rsidR="00000000" w:rsidRPr="00271707">
        <w:rPr>
          <w:rFonts w:ascii="TH Sarabun New" w:hAnsi="TH Sarabun New" w:cs="TH Sarabun New"/>
          <w:sz w:val="28"/>
          <w:szCs w:val="28"/>
        </w:rPr>
        <w:t>api  (</w:t>
      </w:r>
      <w:proofErr w:type="gramEnd"/>
      <w:r w:rsidR="00000000" w:rsidRPr="00271707">
        <w:rPr>
          <w:rFonts w:ascii="TH Sarabun New" w:hAnsi="TH Sarabun New" w:cs="TH Sarabun New"/>
          <w:sz w:val="28"/>
          <w:szCs w:val="28"/>
        </w:rPr>
        <w:t xml:space="preserve">Endpoint </w:t>
      </w:r>
      <w:proofErr w:type="spellStart"/>
      <w:r w:rsidR="00000000" w:rsidRPr="00271707">
        <w:rPr>
          <w:rFonts w:ascii="TH Sarabun New" w:hAnsi="TH Sarabun New" w:cs="TH Sarabun New"/>
          <w:sz w:val="28"/>
          <w:szCs w:val="28"/>
          <w:lang w:bidi="th-TH"/>
        </w:rPr>
        <w:t>หลักสำหรับเรียกใช้งาน</w:t>
      </w:r>
      <w:proofErr w:type="spellEnd"/>
      <w:r w:rsidR="00000000" w:rsidRPr="00271707">
        <w:rPr>
          <w:rFonts w:ascii="TH Sarabun New" w:hAnsi="TH Sarabun New" w:cs="TH Sarabun New"/>
          <w:sz w:val="28"/>
          <w:szCs w:val="28"/>
        </w:rPr>
        <w:t xml:space="preserve"> API)</w:t>
      </w:r>
    </w:p>
    <w:p w14:paraId="044D984F" w14:textId="5394A702" w:rsidR="00DC22BD" w:rsidRPr="00271707" w:rsidRDefault="00271707" w:rsidP="00DE5AC0">
      <w:pPr>
        <w:rPr>
          <w:rFonts w:ascii="TH Sarabun New" w:hAnsi="TH Sarabun New" w:cs="TH Sarabun New"/>
          <w:sz w:val="28"/>
          <w:szCs w:val="28"/>
        </w:rPr>
      </w:pPr>
      <w:r w:rsidRPr="00271707">
        <w:rPr>
          <w:rFonts w:ascii="TH Sarabun New" w:hAnsi="TH Sarabun New" w:cs="TH Sarabun New"/>
          <w:sz w:val="28"/>
          <w:szCs w:val="28"/>
          <w:cs/>
          <w:lang w:bidi="th-TH"/>
        </w:rPr>
        <w:tab/>
      </w:r>
      <w:r w:rsidR="00000000" w:rsidRPr="00271707">
        <w:rPr>
          <w:rFonts w:ascii="TH Sarabun New" w:hAnsi="TH Sarabun New" w:cs="TH Sarabun New"/>
          <w:sz w:val="28"/>
          <w:szCs w:val="28"/>
        </w:rPr>
        <w:t>VITE_LONGDO_API_KEY = &lt;YOUR_KEY</w:t>
      </w:r>
      <w:proofErr w:type="gramStart"/>
      <w:r w:rsidR="00000000" w:rsidRPr="00271707">
        <w:rPr>
          <w:rFonts w:ascii="TH Sarabun New" w:hAnsi="TH Sarabun New" w:cs="TH Sarabun New"/>
          <w:sz w:val="28"/>
          <w:szCs w:val="28"/>
        </w:rPr>
        <w:t>&gt;  (</w:t>
      </w:r>
      <w:proofErr w:type="spellStart"/>
      <w:proofErr w:type="gramEnd"/>
      <w:r w:rsidR="00000000" w:rsidRPr="00271707">
        <w:rPr>
          <w:rFonts w:ascii="TH Sarabun New" w:hAnsi="TH Sarabun New" w:cs="TH Sarabun New"/>
          <w:sz w:val="28"/>
          <w:szCs w:val="28"/>
        </w:rPr>
        <w:t>คีย์บริการแผนที่ดิจิทัล</w:t>
      </w:r>
      <w:proofErr w:type="spellEnd"/>
      <w:r w:rsidR="00000000" w:rsidRPr="00271707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="00000000" w:rsidRPr="00271707">
        <w:rPr>
          <w:rFonts w:ascii="TH Sarabun New" w:hAnsi="TH Sarabun New" w:cs="TH Sarabun New"/>
          <w:sz w:val="28"/>
          <w:szCs w:val="28"/>
        </w:rPr>
        <w:t>Longdo</w:t>
      </w:r>
      <w:proofErr w:type="spellEnd"/>
      <w:r w:rsidR="00000000" w:rsidRPr="00271707">
        <w:rPr>
          <w:rFonts w:ascii="TH Sarabun New" w:hAnsi="TH Sarabun New" w:cs="TH Sarabun New"/>
          <w:sz w:val="28"/>
          <w:szCs w:val="28"/>
        </w:rPr>
        <w:t xml:space="preserve"> Map)</w:t>
      </w:r>
    </w:p>
    <w:p w14:paraId="2FD8D043" w14:textId="77777777" w:rsidR="00DC22BD" w:rsidRPr="00271707" w:rsidRDefault="00000000" w:rsidP="00DE5AC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271707">
        <w:rPr>
          <w:rFonts w:ascii="TH Sarabun New" w:hAnsi="TH Sarabun New" w:cs="TH Sarabun New"/>
          <w:b/>
          <w:bCs/>
          <w:sz w:val="32"/>
          <w:szCs w:val="32"/>
        </w:rPr>
        <w:t xml:space="preserve">4. </w:t>
      </w:r>
      <w:proofErr w:type="spellStart"/>
      <w:r w:rsidRPr="00271707">
        <w:rPr>
          <w:rFonts w:ascii="TH Sarabun New" w:hAnsi="TH Sarabun New" w:cs="TH Sarabun New"/>
          <w:b/>
          <w:bCs/>
          <w:sz w:val="32"/>
          <w:szCs w:val="32"/>
          <w:lang w:bidi="th-TH"/>
        </w:rPr>
        <w:t>ข้อมูลการติดต่อกรณีเกิดปัญหา</w:t>
      </w:r>
      <w:proofErr w:type="spellEnd"/>
      <w:r w:rsidRPr="00271707">
        <w:rPr>
          <w:rFonts w:ascii="TH Sarabun New" w:hAnsi="TH Sarabun New" w:cs="TH Sarabun New"/>
          <w:b/>
          <w:bCs/>
          <w:sz w:val="32"/>
          <w:szCs w:val="32"/>
        </w:rPr>
        <w:t xml:space="preserve"> (Support &amp; Contact Channels)</w:t>
      </w:r>
    </w:p>
    <w:p w14:paraId="2BBA71B5" w14:textId="4DF311FD" w:rsidR="00DC22BD" w:rsidRPr="00DB178C" w:rsidRDefault="00271707" w:rsidP="00DE5AC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000000" w:rsidRPr="00DB178C">
        <w:rPr>
          <w:rFonts w:ascii="TH Sarabun New" w:hAnsi="TH Sarabun New" w:cs="TH Sarabun New"/>
          <w:sz w:val="32"/>
          <w:szCs w:val="32"/>
          <w:lang w:bidi="th-TH"/>
        </w:rPr>
        <w:t>หากพบปัญหาในการใช้งานระบบหรือข้อขัดข้องเกี่ยวกับส่วนติดต่อผู้ใช้</w:t>
      </w:r>
      <w:r w:rsidR="00000000" w:rsidRPr="00DB178C">
        <w:rPr>
          <w:rFonts w:ascii="TH Sarabun New" w:hAnsi="TH Sarabun New" w:cs="TH Sarabun New"/>
          <w:sz w:val="32"/>
          <w:szCs w:val="32"/>
        </w:rPr>
        <w:t xml:space="preserve"> (Frontend) </w:t>
      </w:r>
      <w:proofErr w:type="spellStart"/>
      <w:r w:rsidR="00000000" w:rsidRPr="00DB178C">
        <w:rPr>
          <w:rFonts w:ascii="TH Sarabun New" w:hAnsi="TH Sarabun New" w:cs="TH Sarabun New"/>
          <w:sz w:val="32"/>
          <w:szCs w:val="32"/>
          <w:lang w:bidi="th-TH"/>
        </w:rPr>
        <w:t>สามารถติดต่อผู้รับผิดชอบได้ดังนี้</w:t>
      </w:r>
      <w:proofErr w:type="spellEnd"/>
      <w:r w:rsidR="00000000" w:rsidRPr="00DB178C">
        <w:rPr>
          <w:rFonts w:ascii="TH Sarabun New" w:hAnsi="TH Sarabun New" w:cs="TH Sarabun New"/>
          <w:sz w:val="32"/>
          <w:szCs w:val="32"/>
        </w:rPr>
        <w:t>:</w:t>
      </w:r>
    </w:p>
    <w:tbl>
      <w:tblPr>
        <w:tblW w:w="9159" w:type="dxa"/>
        <w:jc w:val="center"/>
        <w:tblLook w:val="04A0" w:firstRow="1" w:lastRow="0" w:firstColumn="1" w:lastColumn="0" w:noHBand="0" w:noVBand="1"/>
      </w:tblPr>
      <w:tblGrid>
        <w:gridCol w:w="3460"/>
        <w:gridCol w:w="5699"/>
      </w:tblGrid>
      <w:tr w:rsidR="00DC22BD" w:rsidRPr="00DB178C" w14:paraId="58A919CE" w14:textId="77777777" w:rsidTr="00271707">
        <w:trPr>
          <w:trHeight w:val="776"/>
          <w:jc w:val="center"/>
        </w:trPr>
        <w:tc>
          <w:tcPr>
            <w:tcW w:w="3460" w:type="dxa"/>
            <w:shd w:val="clear" w:color="auto" w:fill="F3F4F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A8FEA7" w14:textId="77777777" w:rsidR="00DC22BD" w:rsidRPr="00271707" w:rsidRDefault="00000000" w:rsidP="00DE5AC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27170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ผู้รับผิดชอบระบบ</w:t>
            </w:r>
            <w:proofErr w:type="spellEnd"/>
            <w:r w:rsidRPr="0027170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Frontend:</w:t>
            </w:r>
          </w:p>
        </w:tc>
        <w:tc>
          <w:tcPr>
            <w:tcW w:w="569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3E149A" w14:textId="77E64B7E" w:rsidR="00DC22BD" w:rsidRPr="00DB178C" w:rsidRDefault="00271707" w:rsidP="00DE5AC0">
            <w:pPr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นางสาว</w:t>
            </w:r>
            <w:proofErr w:type="spellStart"/>
            <w:r w:rsidR="00000000" w:rsidRPr="00DB178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ชน</w:t>
            </w:r>
            <w:proofErr w:type="spellEnd"/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าพร</w:t>
            </w:r>
            <w:r w:rsidR="00000000" w:rsidRPr="00DB178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000000" w:rsidRPr="00DB178C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ชูผล</w:t>
            </w:r>
          </w:p>
        </w:tc>
      </w:tr>
      <w:tr w:rsidR="00DC22BD" w:rsidRPr="00DB178C" w14:paraId="15A6FBA5" w14:textId="77777777" w:rsidTr="00271707">
        <w:trPr>
          <w:trHeight w:val="776"/>
          <w:jc w:val="center"/>
        </w:trPr>
        <w:tc>
          <w:tcPr>
            <w:tcW w:w="3460" w:type="dxa"/>
            <w:shd w:val="clear" w:color="auto" w:fill="F3F4F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4FE713" w14:textId="77777777" w:rsidR="00DC22BD" w:rsidRPr="00271707" w:rsidRDefault="00000000" w:rsidP="00DE5AC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27170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อีเมลหลัก</w:t>
            </w:r>
            <w:proofErr w:type="spellEnd"/>
            <w:r w:rsidRPr="0027170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(Primary Email):</w:t>
            </w:r>
          </w:p>
        </w:tc>
        <w:tc>
          <w:tcPr>
            <w:tcW w:w="569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60ABAE" w14:textId="77777777" w:rsidR="00DC22BD" w:rsidRPr="00DB178C" w:rsidRDefault="00000000" w:rsidP="00DE5AC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178C">
              <w:rPr>
                <w:rFonts w:ascii="TH Sarabun New" w:hAnsi="TH Sarabun New" w:cs="TH Sarabun New"/>
                <w:sz w:val="32"/>
                <w:szCs w:val="32"/>
              </w:rPr>
              <w:t>chanachoopol@gmail.com</w:t>
            </w:r>
          </w:p>
        </w:tc>
      </w:tr>
      <w:tr w:rsidR="00DC22BD" w:rsidRPr="00DB178C" w14:paraId="7C490372" w14:textId="77777777" w:rsidTr="00271707">
        <w:trPr>
          <w:trHeight w:val="776"/>
          <w:jc w:val="center"/>
        </w:trPr>
        <w:tc>
          <w:tcPr>
            <w:tcW w:w="3460" w:type="dxa"/>
            <w:shd w:val="clear" w:color="auto" w:fill="F3F4F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109CB8" w14:textId="77777777" w:rsidR="00DC22BD" w:rsidRPr="00271707" w:rsidRDefault="00000000" w:rsidP="00DE5AC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27170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เบอร์โทรศัพท์ติดต่อ</w:t>
            </w:r>
            <w:proofErr w:type="spellEnd"/>
            <w:r w:rsidRPr="0027170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569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590607" w14:textId="70373E27" w:rsidR="00DC22BD" w:rsidRPr="00DB178C" w:rsidRDefault="00271707" w:rsidP="00DE5AC0">
            <w:pPr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065-121-6629</w:t>
            </w:r>
          </w:p>
        </w:tc>
      </w:tr>
    </w:tbl>
    <w:p w14:paraId="12733F51" w14:textId="77777777" w:rsidR="00DC22BD" w:rsidRPr="00DB178C" w:rsidRDefault="00DC22BD" w:rsidP="00DE5AC0">
      <w:pPr>
        <w:rPr>
          <w:rFonts w:ascii="TH Sarabun New" w:hAnsi="TH Sarabun New" w:cs="TH Sarabun New" w:hint="cs"/>
          <w:sz w:val="32"/>
          <w:szCs w:val="32"/>
          <w:lang w:bidi="th-TH"/>
        </w:rPr>
      </w:pPr>
    </w:p>
    <w:p w14:paraId="6A50BAE0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ขอบเขตความช่วยเหลือ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(Support Boundaries):</w:t>
      </w:r>
    </w:p>
    <w:p w14:paraId="361E02E9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รับผิดชอบ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ความผิดพลาดของการแสดงผลหน้าเว็บ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(UI Bug),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ฟังก์ชันกดปุ่ม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คำนวณหน้าบ้านผิดพลาด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การ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Export PDF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ไม่สมบูรณ์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การ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Build/Restart Docker Frontend</w:t>
      </w:r>
    </w:p>
    <w:p w14:paraId="38626ED3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ไม่ครอบคลุม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ปัญหา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Backend Database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ล่ม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เซิร์ฟเวอร์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API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ดับ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โมเดล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AI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อ่านป้ายทะเบียนผิด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กล้อง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CCTV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ไม่ปล่อยสัญญาณ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หรือระบบเครือข่ายของหน่วยงานขัดข้อง</w:t>
      </w:r>
      <w:proofErr w:type="spellEnd"/>
    </w:p>
    <w:p w14:paraId="334267C0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r w:rsidRPr="00DB178C">
        <w:rPr>
          <w:rFonts w:ascii="TH Sarabun New" w:hAnsi="TH Sarabun New" w:cs="TH Sarabun New"/>
          <w:sz w:val="32"/>
          <w:szCs w:val="32"/>
        </w:rPr>
        <w:lastRenderedPageBreak/>
        <w:t xml:space="preserve">5.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คู่มือการรับมือเมื่อระบบขัดข้องและการกู้คืนระบบ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(Troubleshooting &amp; Disaster Recovery)</w:t>
      </w:r>
    </w:p>
    <w:p w14:paraId="1592F516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ในกรณีที่เกิดปัญหาไม่สามารถใช้งานระบบได้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ให้ปฏิบัติตามขั้นตอนการตรวจสอบและแก้ไขตามลำดับอาการดังต่อไปนี้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>:</w:t>
      </w:r>
    </w:p>
    <w:p w14:paraId="41D119A5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r w:rsidRPr="00DB178C">
        <w:rPr>
          <w:rFonts w:ascii="TH Sarabun New" w:hAnsi="TH Sarabun New" w:cs="TH Sarabun New"/>
          <w:sz w:val="32"/>
          <w:szCs w:val="32"/>
        </w:rPr>
        <w:t xml:space="preserve">5.1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กรณีที่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1: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หน้าเว็บเปิดไม่ติดเลย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(Frontend Container Down)</w:t>
      </w:r>
    </w:p>
    <w:p w14:paraId="0DD1A1D1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</w:rPr>
        <w:t>อาการ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DB178C">
        <w:rPr>
          <w:rFonts w:ascii="TH Sarabun New" w:hAnsi="TH Sarabun New" w:cs="TH Sarabun New"/>
          <w:sz w:val="32"/>
          <w:szCs w:val="32"/>
        </w:rPr>
        <w:t>เข้าผ่านเบราว์เซอร์แล้วขึ้น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'Connection Refused' </w:t>
      </w:r>
      <w:proofErr w:type="spellStart"/>
      <w:r w:rsidRPr="00DB178C">
        <w:rPr>
          <w:rFonts w:ascii="TH Sarabun New" w:hAnsi="TH Sarabun New" w:cs="TH Sarabun New"/>
          <w:sz w:val="32"/>
          <w:szCs w:val="32"/>
        </w:rPr>
        <w:t>หรือ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'This site can’t be reached'</w:t>
      </w:r>
    </w:p>
    <w:p w14:paraId="3E397E5B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1: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เข้า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Terminal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ของเครื่องเซิร์ฟเวอร์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และตรวจสอบสถานะคอนเทนเนอร์ด้วยคำสั่ง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>:</w:t>
      </w:r>
    </w:p>
    <w:p w14:paraId="3EB14213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r w:rsidRPr="00DB178C">
        <w:rPr>
          <w:rFonts w:ascii="TH Sarabun New" w:hAnsi="TH Sarabun New" w:cs="TH Sarabun New"/>
          <w:sz w:val="32"/>
          <w:szCs w:val="32"/>
        </w:rPr>
        <w:t xml:space="preserve">   docker </w:t>
      </w:r>
      <w:proofErr w:type="spellStart"/>
      <w:r w:rsidRPr="00DB178C">
        <w:rPr>
          <w:rFonts w:ascii="TH Sarabun New" w:hAnsi="TH Sarabun New" w:cs="TH Sarabun New"/>
          <w:sz w:val="32"/>
          <w:szCs w:val="32"/>
        </w:rPr>
        <w:t>ps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-a</w:t>
      </w:r>
    </w:p>
    <w:p w14:paraId="3140A4A6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2: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หากสถานะของ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178C">
        <w:rPr>
          <w:rFonts w:ascii="TH Sarabun New" w:hAnsi="TH Sarabun New" w:cs="TH Sarabun New"/>
          <w:sz w:val="32"/>
          <w:szCs w:val="32"/>
        </w:rPr>
        <w:t>lpr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-frontend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เป็น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Exited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ให้ดูข้อความแจ้งเตือนความผิดพลาด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>:</w:t>
      </w:r>
    </w:p>
    <w:p w14:paraId="17F954AA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r w:rsidRPr="00DB178C">
        <w:rPr>
          <w:rFonts w:ascii="TH Sarabun New" w:hAnsi="TH Sarabun New" w:cs="TH Sarabun New"/>
          <w:sz w:val="32"/>
          <w:szCs w:val="32"/>
        </w:rPr>
        <w:t xml:space="preserve">   docker logs --tail 100 </w:t>
      </w:r>
      <w:proofErr w:type="spellStart"/>
      <w:r w:rsidRPr="00DB178C">
        <w:rPr>
          <w:rFonts w:ascii="TH Sarabun New" w:hAnsi="TH Sarabun New" w:cs="TH Sarabun New"/>
          <w:sz w:val="32"/>
          <w:szCs w:val="32"/>
        </w:rPr>
        <w:t>lpr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>-frontend</w:t>
      </w:r>
    </w:p>
    <w:p w14:paraId="5331C7DC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3: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สั่งเริ่มการทำงานใหม่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(Restart):</w:t>
      </w:r>
    </w:p>
    <w:p w14:paraId="37CD356A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r w:rsidRPr="00DB178C">
        <w:rPr>
          <w:rFonts w:ascii="TH Sarabun New" w:hAnsi="TH Sarabun New" w:cs="TH Sarabun New"/>
          <w:sz w:val="32"/>
          <w:szCs w:val="32"/>
        </w:rPr>
        <w:t xml:space="preserve">   docker compose restart frontend</w:t>
      </w:r>
    </w:p>
    <w:p w14:paraId="5686EBF6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4: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หากยังไม่สามารถทำงานได้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ให้สั่ง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Rebuild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ใหม่ทั้งหมด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>:</w:t>
      </w:r>
    </w:p>
    <w:p w14:paraId="11172F03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r w:rsidRPr="00DB178C">
        <w:rPr>
          <w:rFonts w:ascii="TH Sarabun New" w:hAnsi="TH Sarabun New" w:cs="TH Sarabun New"/>
          <w:sz w:val="32"/>
          <w:szCs w:val="32"/>
        </w:rPr>
        <w:t xml:space="preserve">   docker compose down &amp;&amp; docker compose up -d --build</w:t>
      </w:r>
    </w:p>
    <w:p w14:paraId="4173361E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r w:rsidRPr="00DB178C">
        <w:rPr>
          <w:rFonts w:ascii="TH Sarabun New" w:hAnsi="TH Sarabun New" w:cs="TH Sarabun New"/>
          <w:sz w:val="32"/>
          <w:szCs w:val="32"/>
        </w:rPr>
        <w:t xml:space="preserve">5.2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กรณีที่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2: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หน้าเว็บเปิดได้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แต่ไม่มีข้อมูลขึ้น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/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หน้าขาว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/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หมุนค้าง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(API / Network Error)</w:t>
      </w:r>
    </w:p>
    <w:p w14:paraId="7BF0074B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อาการ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โครงหน้าเว็บขึ้นปกติ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แต่ตารางว่างเปล่า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หรือมีข้อความแจ้งเตือนการเชื่อมต่อล้มเหลว</w:t>
      </w:r>
      <w:proofErr w:type="spellEnd"/>
    </w:p>
    <w:p w14:paraId="4254C5C0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1: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กดปุ่ม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F12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บนแป้นพิมพ์เพื่อเปิด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Developer Tools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ของเบราว์เซอร์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แล้วดูแท็บ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'Console'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และ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'Network'</w:t>
      </w:r>
    </w:p>
    <w:p w14:paraId="49333A2E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lastRenderedPageBreak/>
        <w:t>ขั้นตอนที่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2 (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กรณีพบ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Error 500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หรือ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ERR_CONNECTION_REFUSED):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เกิดจากเครื่องแม่ข่าย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Backend API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ขัดข้องหรือปิดอยู่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ให้ตรวจสอบเซิร์ฟเวอร์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Backend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และตรวจสอบว่า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IP </w:t>
      </w:r>
      <w:proofErr w:type="spellStart"/>
      <w:proofErr w:type="gramStart"/>
      <w:r w:rsidRPr="00DB178C">
        <w:rPr>
          <w:rFonts w:ascii="TH Sarabun New" w:hAnsi="TH Sarabun New" w:cs="TH Sarabun New"/>
          <w:sz w:val="32"/>
          <w:szCs w:val="32"/>
          <w:lang w:bidi="th-TH"/>
        </w:rPr>
        <w:t>ในไฟล์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.env</w:t>
      </w:r>
      <w:proofErr w:type="gramEnd"/>
      <w:r w:rsidRPr="00DB178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ถูกต้องหรือไม่</w:t>
      </w:r>
      <w:proofErr w:type="spellEnd"/>
    </w:p>
    <w:p w14:paraId="4D4BD1F9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3 (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กรณีพบ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Error 401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หรือ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403):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เกิดจากเซสชันการเข้าสู่ระบบหมดอายุ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ให้กด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'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ออกจากระบบ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(Logout)'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หรือล้างคุกกี้เบราว์เซอร์แล้วเข้าสู่ระบบใหม่อีกครั้ง</w:t>
      </w:r>
      <w:proofErr w:type="spellEnd"/>
    </w:p>
    <w:p w14:paraId="70C3206F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4 (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กรณีแผนที่ไม่ขึ้น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):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ให้ตรวจสอบโควตาและคีย์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VITE_LONGDO_API_KEY </w:t>
      </w:r>
      <w:proofErr w:type="spellStart"/>
      <w:proofErr w:type="gramStart"/>
      <w:r w:rsidRPr="00DB178C">
        <w:rPr>
          <w:rFonts w:ascii="TH Sarabun New" w:hAnsi="TH Sarabun New" w:cs="TH Sarabun New"/>
          <w:sz w:val="32"/>
          <w:szCs w:val="32"/>
          <w:lang w:bidi="th-TH"/>
        </w:rPr>
        <w:t>ในไฟล์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.env</w:t>
      </w:r>
      <w:proofErr w:type="gramEnd"/>
    </w:p>
    <w:p w14:paraId="08C04082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r w:rsidRPr="00DB178C">
        <w:rPr>
          <w:rFonts w:ascii="TH Sarabun New" w:hAnsi="TH Sarabun New" w:cs="TH Sarabun New"/>
          <w:sz w:val="32"/>
          <w:szCs w:val="32"/>
        </w:rPr>
        <w:t xml:space="preserve">5.3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กรณีที่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3: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สตรีมภาพสดของกล้องวงจรปิดไม่แสดงภาพ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(Live Stream Not Working)</w:t>
      </w:r>
    </w:p>
    <w:p w14:paraId="52776A35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อาการ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หน้า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Live Monitor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แสดงจอดำ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หรือแจ้งเตือนว่าไม่สามารถโหลด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Stream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ได้</w:t>
      </w:r>
      <w:proofErr w:type="spellEnd"/>
    </w:p>
    <w:p w14:paraId="4A3248D2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1: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ไปที่หน้า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'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จัดการกล้อง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(Camera Management)'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เพื่อตรวจสอบว่า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Stream URL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ของกล้องตัวนั้นเป็นลิงก์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HLS (.m3u8)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ที่ถูกต้องหรือไม่</w:t>
      </w:r>
      <w:proofErr w:type="spellEnd"/>
    </w:p>
    <w:p w14:paraId="06208AC4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2: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ตรวจสอบเซิร์ฟเวอร์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Media Streaming (RTSP to HLS converter)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ว่ายังเปิดทำงานและแปลงภาพจากกล้องอยู่หรือไม่</w:t>
      </w:r>
      <w:proofErr w:type="spellEnd"/>
    </w:p>
    <w:p w14:paraId="297838F4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3: </w:t>
      </w:r>
      <w:r w:rsidRPr="00DB178C">
        <w:rPr>
          <w:rFonts w:ascii="TH Sarabun New" w:hAnsi="TH Sarabun New" w:cs="TH Sarabun New"/>
          <w:sz w:val="32"/>
          <w:szCs w:val="32"/>
          <w:lang w:bidi="th-TH"/>
        </w:rPr>
        <w:t>ตรวจสอบว่ากล้องวงจรปิดตัวจริงยังคงออนไลน์และจ่ายไฟ</w:t>
      </w:r>
      <w:r w:rsidRPr="00DB178C">
        <w:rPr>
          <w:rFonts w:ascii="TH Sarabun New" w:hAnsi="TH Sarabun New" w:cs="TH Sarabun New"/>
          <w:sz w:val="32"/>
          <w:szCs w:val="32"/>
        </w:rPr>
        <w:t>/</w:t>
      </w:r>
      <w:r w:rsidRPr="00DB178C">
        <w:rPr>
          <w:rFonts w:ascii="TH Sarabun New" w:hAnsi="TH Sarabun New" w:cs="TH Sarabun New"/>
          <w:sz w:val="32"/>
          <w:szCs w:val="32"/>
          <w:lang w:bidi="th-TH"/>
        </w:rPr>
        <w:t>เครือข่ายเป็นปกติหรือไม่</w:t>
      </w:r>
    </w:p>
    <w:p w14:paraId="042DA184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r w:rsidRPr="00DB178C">
        <w:rPr>
          <w:rFonts w:ascii="TH Sarabun New" w:hAnsi="TH Sarabun New" w:cs="TH Sarabun New"/>
          <w:sz w:val="32"/>
          <w:szCs w:val="32"/>
        </w:rPr>
        <w:t xml:space="preserve">5.4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กรณีที่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4: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การย้อนคืนระบบสู่เวอร์ชันเสถียร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(Rollback Procedure)</w:t>
      </w:r>
    </w:p>
    <w:p w14:paraId="6599F342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หากมีการปรับปรุงโค้ดใหม่แล้วพบข้อผิดพลาดรุนแรง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สามารถย้อนกลับไปยังเวอร์ชันก่อนหน้าได้ทันที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>:</w:t>
      </w:r>
    </w:p>
    <w:p w14:paraId="5E160E8E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1: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ตรวจสอบรายการ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Commit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ย้อนหลังด้วยคำสั่ง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>:  git log --</w:t>
      </w:r>
      <w:proofErr w:type="spellStart"/>
      <w:r w:rsidRPr="00DB178C">
        <w:rPr>
          <w:rFonts w:ascii="TH Sarabun New" w:hAnsi="TH Sarabun New" w:cs="TH Sarabun New"/>
          <w:sz w:val="32"/>
          <w:szCs w:val="32"/>
        </w:rPr>
        <w:t>oneline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-n 5</w:t>
      </w:r>
    </w:p>
    <w:p w14:paraId="0F3946CA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2: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สลับกลับไปใช้เวอร์ชันที่ต้องการด้วยคำสั่ง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>:  git checkout &lt;COMMIT_HASH&gt;</w:t>
      </w:r>
    </w:p>
    <w:p w14:paraId="235D67C3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3: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สร้างและรันคอนเทนเนอร์ใหม่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>:  docker compose up -d --build</w:t>
      </w:r>
    </w:p>
    <w:p w14:paraId="5162560B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r w:rsidRPr="00DB178C">
        <w:rPr>
          <w:rFonts w:ascii="TH Sarabun New" w:hAnsi="TH Sarabun New" w:cs="TH Sarabun New"/>
          <w:sz w:val="32"/>
          <w:szCs w:val="32"/>
        </w:rPr>
        <w:t xml:space="preserve">5.5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กรณีที่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5: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การติดตั้งระบบใหม่บนเครื่องสำรอง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(Disaster Recovery - Fresh Setup)</w:t>
      </w:r>
    </w:p>
    <w:p w14:paraId="448BB24C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lastRenderedPageBreak/>
        <w:t>กรณีที่เครื่องเซิร์ฟเวอร์หลักชำรุดเสียหาย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และจำเป็นต้องย้ายระบบ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Frontend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ไปยังเครื่องใหม่ทันที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>:</w:t>
      </w:r>
    </w:p>
    <w:p w14:paraId="3E43E055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1: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ติดตั้ง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Git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และ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Docker Desktop (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หรือ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Docker Engine)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บนเครื่องเซิร์ฟเวอร์ใหม่</w:t>
      </w:r>
      <w:proofErr w:type="spellEnd"/>
    </w:p>
    <w:p w14:paraId="4D01E4BC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2: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โคลนโครงการมาจาก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GitHub:</w:t>
      </w:r>
    </w:p>
    <w:p w14:paraId="5CB0E18D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r w:rsidRPr="00DB178C">
        <w:rPr>
          <w:rFonts w:ascii="TH Sarabun New" w:hAnsi="TH Sarabun New" w:cs="TH Sarabun New"/>
          <w:sz w:val="32"/>
          <w:szCs w:val="32"/>
        </w:rPr>
        <w:t xml:space="preserve">   git clone https://github.com/chanachoopol/lpr-system.git</w:t>
      </w:r>
    </w:p>
    <w:p w14:paraId="08C9D596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r w:rsidRPr="00DB178C">
        <w:rPr>
          <w:rFonts w:ascii="TH Sarabun New" w:hAnsi="TH Sarabun New" w:cs="TH Sarabun New"/>
          <w:sz w:val="32"/>
          <w:szCs w:val="32"/>
        </w:rPr>
        <w:t xml:space="preserve">   cd </w:t>
      </w:r>
      <w:proofErr w:type="spellStart"/>
      <w:r w:rsidRPr="00DB178C">
        <w:rPr>
          <w:rFonts w:ascii="TH Sarabun New" w:hAnsi="TH Sarabun New" w:cs="TH Sarabun New"/>
          <w:sz w:val="32"/>
          <w:szCs w:val="32"/>
        </w:rPr>
        <w:t>lpr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>-system</w:t>
      </w:r>
    </w:p>
    <w:p w14:paraId="42139C88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3: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คัดลอกและสร้างไฟล์คอนฟิกูเรชัน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:  </w:t>
      </w:r>
      <w:proofErr w:type="gramStart"/>
      <w:r w:rsidRPr="00DB178C">
        <w:rPr>
          <w:rFonts w:ascii="TH Sarabun New" w:hAnsi="TH Sarabun New" w:cs="TH Sarabun New"/>
          <w:sz w:val="32"/>
          <w:szCs w:val="32"/>
        </w:rPr>
        <w:t>cp .</w:t>
      </w:r>
      <w:proofErr w:type="spellStart"/>
      <w:r w:rsidRPr="00DB178C">
        <w:rPr>
          <w:rFonts w:ascii="TH Sarabun New" w:hAnsi="TH Sarabun New" w:cs="TH Sarabun New"/>
          <w:sz w:val="32"/>
          <w:szCs w:val="32"/>
        </w:rPr>
        <w:t>env</w:t>
      </w:r>
      <w:proofErr w:type="gramEnd"/>
      <w:r w:rsidRPr="00DB178C">
        <w:rPr>
          <w:rFonts w:ascii="TH Sarabun New" w:hAnsi="TH Sarabun New" w:cs="TH Sarabun New"/>
          <w:sz w:val="32"/>
          <w:szCs w:val="32"/>
        </w:rPr>
        <w:t>.</w:t>
      </w:r>
      <w:proofErr w:type="gramStart"/>
      <w:r w:rsidRPr="00DB178C">
        <w:rPr>
          <w:rFonts w:ascii="TH Sarabun New" w:hAnsi="TH Sarabun New" w:cs="TH Sarabun New"/>
          <w:sz w:val="32"/>
          <w:szCs w:val="32"/>
        </w:rPr>
        <w:t>example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.env</w:t>
      </w:r>
      <w:proofErr w:type="gramEnd"/>
    </w:p>
    <w:p w14:paraId="0568DA5D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r w:rsidRPr="00DB178C">
        <w:rPr>
          <w:rFonts w:ascii="TH Sarabun New" w:hAnsi="TH Sarabun New" w:cs="TH Sarabun New"/>
          <w:sz w:val="32"/>
          <w:szCs w:val="32"/>
        </w:rPr>
        <w:t xml:space="preserve">   (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แก้ไขค่า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VITE_TARGET_HOST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และ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VITE_API_URL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ให้ตรงกับเครื่อง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Backend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ปัจจุบัน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>)</w:t>
      </w:r>
    </w:p>
    <w:p w14:paraId="228DC3CE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ขั้นตอนที่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4: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สั่ง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Build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และรันระบบผ่าน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Docker Compose:</w:t>
      </w:r>
    </w:p>
    <w:p w14:paraId="339D7B25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r w:rsidRPr="00DB178C">
        <w:rPr>
          <w:rFonts w:ascii="TH Sarabun New" w:hAnsi="TH Sarabun New" w:cs="TH Sarabun New"/>
          <w:sz w:val="32"/>
          <w:szCs w:val="32"/>
        </w:rPr>
        <w:t xml:space="preserve">   docker compose up -d --build</w:t>
      </w:r>
    </w:p>
    <w:p w14:paraId="3B8A14F5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ผลลัพธ์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ระบบ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Frontend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จะพร้อมให้บริการบนพอร์ต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3000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ของเครื่องใหม่ทันทีภายใน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5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นาที</w:t>
      </w:r>
      <w:proofErr w:type="spellEnd"/>
    </w:p>
    <w:p w14:paraId="3B52BEAA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r w:rsidRPr="00DB178C">
        <w:rPr>
          <w:rFonts w:ascii="TH Sarabun New" w:hAnsi="TH Sarabun New" w:cs="TH Sarabun New"/>
          <w:sz w:val="32"/>
          <w:szCs w:val="32"/>
        </w:rPr>
        <w:t xml:space="preserve">6.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การรับรองและการลงนามส่งมอบงาน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(Sign-off &amp; Acceptance)</w:t>
      </w:r>
    </w:p>
    <w:p w14:paraId="70695A6B" w14:textId="77777777" w:rsidR="00DC22BD" w:rsidRPr="00DB178C" w:rsidRDefault="00000000" w:rsidP="00DE5AC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เอกสารฉบับนี้จัดทำขึ้นเพื่อยืนยันการส่งมอบระบบ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Frontend Web Application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โครงการระบบตรวจจับและรู้จำป้ายทะเบียนยานพาหนะ</w:t>
      </w:r>
      <w:proofErr w:type="spellEnd"/>
      <w:r w:rsidRPr="00DB178C">
        <w:rPr>
          <w:rFonts w:ascii="TH Sarabun New" w:hAnsi="TH Sarabun New" w:cs="TH Sarabun New"/>
          <w:sz w:val="32"/>
          <w:szCs w:val="32"/>
        </w:rPr>
        <w:t xml:space="preserve"> (LPR System) </w:t>
      </w:r>
      <w:proofErr w:type="spellStart"/>
      <w:r w:rsidRPr="00DB178C">
        <w:rPr>
          <w:rFonts w:ascii="TH Sarabun New" w:hAnsi="TH Sarabun New" w:cs="TH Sarabun New"/>
          <w:sz w:val="32"/>
          <w:szCs w:val="32"/>
          <w:lang w:bidi="th-TH"/>
        </w:rPr>
        <w:t>ครบถ้วนตามขอบเขตงานที่ตกลงไว้ทุกประการ</w:t>
      </w:r>
      <w:proofErr w:type="spellEnd"/>
    </w:p>
    <w:p w14:paraId="14BEB2D6" w14:textId="77777777" w:rsidR="00DC22BD" w:rsidRPr="00DE5AC0" w:rsidRDefault="00DC22BD" w:rsidP="00DE5AC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60"/>
        <w:gridCol w:w="4460"/>
      </w:tblGrid>
      <w:tr w:rsidR="00DC22BD" w:rsidRPr="00DE5AC0" w14:paraId="5832AE8E" w14:textId="77777777">
        <w:trPr>
          <w:jc w:val="center"/>
        </w:trPr>
        <w:tc>
          <w:tcPr>
            <w:tcW w:w="4608" w:type="dxa"/>
            <w:shd w:val="clear" w:color="auto" w:fill="FAFAF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2DF67DF" w14:textId="77777777" w:rsidR="00DC22BD" w:rsidRPr="00DE5AC0" w:rsidRDefault="00000000" w:rsidP="00DE5AC0">
            <w:proofErr w:type="spellStart"/>
            <w:r w:rsidRPr="00DE5AC0">
              <w:rPr>
                <w:rFonts w:ascii="Browallia New" w:hAnsi="Browallia New" w:cs="Browallia New"/>
                <w:lang w:bidi="th-TH"/>
              </w:rPr>
              <w:t>ลงชื่อ</w:t>
            </w:r>
            <w:proofErr w:type="spellEnd"/>
            <w:r w:rsidRPr="00DE5AC0">
              <w:t>......................................................</w:t>
            </w:r>
            <w:r w:rsidRPr="00DE5AC0">
              <w:br/>
              <w:t xml:space="preserve">( </w:t>
            </w:r>
            <w:proofErr w:type="spellStart"/>
            <w:r w:rsidRPr="00DE5AC0">
              <w:rPr>
                <w:rFonts w:ascii="Browallia New" w:hAnsi="Browallia New" w:cs="Browallia New"/>
                <w:lang w:bidi="th-TH"/>
              </w:rPr>
              <w:t>คุณชนะ</w:t>
            </w:r>
            <w:proofErr w:type="spellEnd"/>
            <w:r w:rsidRPr="00DE5AC0">
              <w:t xml:space="preserve"> </w:t>
            </w:r>
            <w:proofErr w:type="gramStart"/>
            <w:r w:rsidRPr="00DE5AC0">
              <w:rPr>
                <w:rFonts w:ascii="Browallia New" w:hAnsi="Browallia New" w:cs="Browallia New"/>
                <w:lang w:bidi="th-TH"/>
              </w:rPr>
              <w:t>ชูผล</w:t>
            </w:r>
            <w:r w:rsidRPr="00DE5AC0">
              <w:t xml:space="preserve"> )</w:t>
            </w:r>
            <w:proofErr w:type="gramEnd"/>
            <w:r w:rsidRPr="00DE5AC0">
              <w:br/>
            </w:r>
            <w:proofErr w:type="spellStart"/>
            <w:r w:rsidRPr="00DE5AC0">
              <w:rPr>
                <w:rFonts w:ascii="Browallia New" w:hAnsi="Browallia New" w:cs="Browallia New"/>
                <w:lang w:bidi="th-TH"/>
              </w:rPr>
              <w:t>ผู้ส่งมอบงาน</w:t>
            </w:r>
            <w:proofErr w:type="spellEnd"/>
            <w:r w:rsidRPr="00DE5AC0">
              <w:t xml:space="preserve"> (Frontend Developer)</w:t>
            </w:r>
            <w:r w:rsidRPr="00DE5AC0">
              <w:br/>
            </w:r>
            <w:proofErr w:type="spellStart"/>
            <w:r w:rsidRPr="00DE5AC0">
              <w:rPr>
                <w:rFonts w:ascii="Browallia New" w:hAnsi="Browallia New" w:cs="Browallia New"/>
                <w:lang w:bidi="th-TH"/>
              </w:rPr>
              <w:t>วันที่</w:t>
            </w:r>
            <w:proofErr w:type="spellEnd"/>
            <w:r w:rsidRPr="00DE5AC0">
              <w:t xml:space="preserve"> </w:t>
            </w:r>
            <w:proofErr w:type="gramStart"/>
            <w:r w:rsidRPr="00DE5AC0">
              <w:t>.....</w:t>
            </w:r>
            <w:proofErr w:type="gramEnd"/>
            <w:r w:rsidRPr="00DE5AC0">
              <w:t xml:space="preserve"> / ..... / 2569</w:t>
            </w:r>
          </w:p>
        </w:tc>
        <w:tc>
          <w:tcPr>
            <w:tcW w:w="4608" w:type="dxa"/>
            <w:shd w:val="clear" w:color="auto" w:fill="FAFAF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FA0D5B0" w14:textId="77777777" w:rsidR="00DC22BD" w:rsidRPr="00DE5AC0" w:rsidRDefault="00000000" w:rsidP="00DE5AC0">
            <w:proofErr w:type="spellStart"/>
            <w:r w:rsidRPr="00DE5AC0">
              <w:rPr>
                <w:rFonts w:ascii="Browallia New" w:hAnsi="Browallia New" w:cs="Browallia New"/>
                <w:lang w:bidi="th-TH"/>
              </w:rPr>
              <w:t>ลงชื่อ</w:t>
            </w:r>
            <w:proofErr w:type="spellEnd"/>
            <w:r w:rsidRPr="00DE5AC0">
              <w:t>......................................................</w:t>
            </w:r>
            <w:r w:rsidRPr="00DE5AC0">
              <w:br/>
              <w:t>( ...................................................... )</w:t>
            </w:r>
            <w:r w:rsidRPr="00DE5AC0">
              <w:br/>
            </w:r>
            <w:proofErr w:type="spellStart"/>
            <w:r w:rsidRPr="00DE5AC0">
              <w:rPr>
                <w:rFonts w:ascii="Browallia New" w:hAnsi="Browallia New" w:cs="Browallia New"/>
                <w:lang w:bidi="th-TH"/>
              </w:rPr>
              <w:t>ผู้รับมอบงาน</w:t>
            </w:r>
            <w:proofErr w:type="spellEnd"/>
            <w:r w:rsidRPr="00DE5AC0">
              <w:t xml:space="preserve"> / </w:t>
            </w:r>
            <w:proofErr w:type="spellStart"/>
            <w:r w:rsidRPr="00DE5AC0">
              <w:rPr>
                <w:rFonts w:ascii="Browallia New" w:hAnsi="Browallia New" w:cs="Browallia New"/>
                <w:lang w:bidi="th-TH"/>
              </w:rPr>
              <w:t>ผู้มีอำนาจลงนาม</w:t>
            </w:r>
            <w:proofErr w:type="spellEnd"/>
            <w:r w:rsidRPr="00DE5AC0">
              <w:br/>
            </w:r>
            <w:proofErr w:type="spellStart"/>
            <w:r w:rsidRPr="00DE5AC0">
              <w:rPr>
                <w:rFonts w:ascii="Browallia New" w:hAnsi="Browallia New" w:cs="Browallia New"/>
                <w:lang w:bidi="th-TH"/>
              </w:rPr>
              <w:t>วันที่</w:t>
            </w:r>
            <w:proofErr w:type="spellEnd"/>
            <w:r w:rsidRPr="00DE5AC0">
              <w:t xml:space="preserve"> </w:t>
            </w:r>
            <w:proofErr w:type="gramStart"/>
            <w:r w:rsidRPr="00DE5AC0">
              <w:t>.....</w:t>
            </w:r>
            <w:proofErr w:type="gramEnd"/>
            <w:r w:rsidRPr="00DE5AC0">
              <w:t xml:space="preserve"> / ..... / 2569</w:t>
            </w:r>
          </w:p>
        </w:tc>
      </w:tr>
    </w:tbl>
    <w:p w14:paraId="2B5F73E6" w14:textId="77777777" w:rsidR="00824FA6" w:rsidRPr="00DE5AC0" w:rsidRDefault="00824FA6" w:rsidP="00DE5AC0"/>
    <w:sectPr w:rsidR="00824FA6" w:rsidRPr="00DE5AC0" w:rsidSect="00DE5AC0"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B2CF4" w14:textId="77777777" w:rsidR="00824FA6" w:rsidRDefault="00824FA6" w:rsidP="00DA76AB">
      <w:pPr>
        <w:spacing w:after="0" w:line="240" w:lineRule="auto"/>
      </w:pPr>
      <w:r>
        <w:separator/>
      </w:r>
    </w:p>
  </w:endnote>
  <w:endnote w:type="continuationSeparator" w:id="0">
    <w:p w14:paraId="5A2F1B6F" w14:textId="77777777" w:rsidR="00824FA6" w:rsidRDefault="00824FA6" w:rsidP="00DA7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2644D" w14:textId="77777777" w:rsidR="00824FA6" w:rsidRDefault="00824FA6" w:rsidP="00DA76AB">
      <w:pPr>
        <w:spacing w:after="0" w:line="240" w:lineRule="auto"/>
      </w:pPr>
      <w:r>
        <w:separator/>
      </w:r>
    </w:p>
  </w:footnote>
  <w:footnote w:type="continuationSeparator" w:id="0">
    <w:p w14:paraId="63BD68C5" w14:textId="77777777" w:rsidR="00824FA6" w:rsidRDefault="00824FA6" w:rsidP="00DA76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B75EF2"/>
    <w:multiLevelType w:val="hybridMultilevel"/>
    <w:tmpl w:val="7A047E02"/>
    <w:lvl w:ilvl="0" w:tplc="818419C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B05BE7"/>
    <w:multiLevelType w:val="hybridMultilevel"/>
    <w:tmpl w:val="74101A30"/>
    <w:lvl w:ilvl="0" w:tplc="A7F846B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2986F3D"/>
    <w:multiLevelType w:val="hybridMultilevel"/>
    <w:tmpl w:val="9DDEE540"/>
    <w:lvl w:ilvl="0" w:tplc="818419C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FC3C76"/>
    <w:multiLevelType w:val="hybridMultilevel"/>
    <w:tmpl w:val="DEFC0BE4"/>
    <w:lvl w:ilvl="0" w:tplc="818419C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19461058">
    <w:abstractNumId w:val="8"/>
  </w:num>
  <w:num w:numId="2" w16cid:durableId="522862577">
    <w:abstractNumId w:val="6"/>
  </w:num>
  <w:num w:numId="3" w16cid:durableId="1577009645">
    <w:abstractNumId w:val="5"/>
  </w:num>
  <w:num w:numId="4" w16cid:durableId="1329988797">
    <w:abstractNumId w:val="4"/>
  </w:num>
  <w:num w:numId="5" w16cid:durableId="95028430">
    <w:abstractNumId w:val="7"/>
  </w:num>
  <w:num w:numId="6" w16cid:durableId="696346366">
    <w:abstractNumId w:val="3"/>
  </w:num>
  <w:num w:numId="7" w16cid:durableId="1464034531">
    <w:abstractNumId w:val="2"/>
  </w:num>
  <w:num w:numId="8" w16cid:durableId="1087969502">
    <w:abstractNumId w:val="1"/>
  </w:num>
  <w:num w:numId="9" w16cid:durableId="1530949280">
    <w:abstractNumId w:val="0"/>
  </w:num>
  <w:num w:numId="10" w16cid:durableId="1488011761">
    <w:abstractNumId w:val="12"/>
  </w:num>
  <w:num w:numId="11" w16cid:durableId="2024164845">
    <w:abstractNumId w:val="9"/>
  </w:num>
  <w:num w:numId="12" w16cid:durableId="186407491">
    <w:abstractNumId w:val="11"/>
  </w:num>
  <w:num w:numId="13" w16cid:durableId="20390444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4DF"/>
    <w:rsid w:val="0006063C"/>
    <w:rsid w:val="0015074B"/>
    <w:rsid w:val="00271707"/>
    <w:rsid w:val="0029639D"/>
    <w:rsid w:val="00326F90"/>
    <w:rsid w:val="004B4FC8"/>
    <w:rsid w:val="0064543D"/>
    <w:rsid w:val="00824FA6"/>
    <w:rsid w:val="00AA1D8D"/>
    <w:rsid w:val="00B47730"/>
    <w:rsid w:val="00C505B4"/>
    <w:rsid w:val="00CB0664"/>
    <w:rsid w:val="00DA76AB"/>
    <w:rsid w:val="00DB178C"/>
    <w:rsid w:val="00DC22BD"/>
    <w:rsid w:val="00DD6FA2"/>
    <w:rsid w:val="00DE5A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95C95"/>
  <w14:defaultImageDpi w14:val="300"/>
  <w15:docId w15:val="{C0F57C2A-30F3-45C6-B34F-E5D54260B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4">
    <w:name w:val="Plain Table 4"/>
    <w:basedOn w:val="TableNormal"/>
    <w:uiPriority w:val="99"/>
    <w:rsid w:val="00DA76A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DA76A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8</Pages>
  <Words>1390</Words>
  <Characters>7926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ชนาพร ชูผล</cp:lastModifiedBy>
  <cp:revision>3</cp:revision>
  <dcterms:created xsi:type="dcterms:W3CDTF">2013-12-23T23:15:00Z</dcterms:created>
  <dcterms:modified xsi:type="dcterms:W3CDTF">2026-10-05T10:51:00Z</dcterms:modified>
  <cp:category/>
</cp:coreProperties>
</file>